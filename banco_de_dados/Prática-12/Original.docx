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7343"/>
      </w:tblGrid>
      <w:tr>
        <w:trPr>
          <w:cantSplit/>
        </w:trPr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3624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ena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004A8D"/>
                <w:sz w:val="32"/>
              </w:rPr>
              <w:t>Prática 12 – Lanchonete: os dados no banco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Aula 12 · INSERT, UPDATE, DELETE e transação</w:t>
            </w:r>
          </w:p>
        </w:tc>
      </w:tr>
    </w:tbl>
    <w:p>
      <w:pPr>
        <w:keepNext w:val="0"/>
        <w:spacing w:before="0" w:after="80" w:line="240" w:lineRule="auto"/>
        <w:jc w:val="left"/>
        <w:pBdr>
          <w:bottom w:val="single" w:sz="8" w:space="1" w:color="004A8D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Curso: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Técnico em Desenvolvimento de Sistemas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Unidade Curricular: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Banco de Dados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Instrutor: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Anderson Ferreira</w:t>
            </w:r>
          </w:p>
        </w:tc>
      </w:tr>
    </w:tbl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Objetivo da prática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Incluir, corrigir e apagar dados da lanchonete sem quebrar as regras do banco.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Descrição da atividade:</w:t>
      </w:r>
      <w:r>
        <w:rPr>
          <w:rFonts w:ascii="Arial" w:hAnsi="Arial" w:cs="Arial" w:eastAsia="Arial"/>
          <w:b w:val="0"/>
          <w:color w:val="303030"/>
          <w:sz w:val="24"/>
        </w:rPr>
        <w:t xml:space="preserve"> você é o técnico que coloca os dados da planilha no banco da prática 11 (etapa 5 da situação de aprendizagem). Faça as 4 partes na ordem. Cada passo é uma ação só.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INSERT: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inclui.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UPDATE ... SET ... WHERE: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muda só as linhas do WHERE.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DELETE FROM ... WHERE: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apaga.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ROLLBACK: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desfaz tudo desde o START TRANSACTION.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Parte 1. Preparar o banco (no MySQL Workbench)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Como fazer no MySQL Workbench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Abrir um script: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menu File, Open SQL Script (Ctrl+Shift+O).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Salvar com outro nome: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menu File, Save Script As (Ctrl+Shift+S).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Executar tudo: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sem nada selecionado, clique no raio (Ctrl+Shift+Enter).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Executar só uma parte: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selecione as linhas com o mouse e clique no raio.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Ler o resultado: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painel Output (verde ou vermelho) e abas Result, uma por SELECT.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Abra o lanchonete-base-pratica-12.sql, da atividade, e execute tudo. Ele recria o banco com os dados.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Abra o pratica-12-inicio.sql, da atividade, e salve como pratica-12.sql.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cada comando embaixo do seu comentário. Daqui em diante, execute só uma parte.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O que o arquivo base coloca no banco</w:t>
      </w:r>
      <w:r>
        <w:rPr>
          <w:rFonts w:ascii="Arial" w:hAnsi="Arial" w:cs="Arial" w:eastAsia="Arial"/>
          <w:b w:val="0"/>
          <w:color w:val="303030"/>
          <w:sz w:val="24"/>
        </w:rPr>
        <w:t xml:space="preserve"> (só para consultar; não copie):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/* Prática 12 – Lanchonete – os dados */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USE lanchonete;</w:t>
            </w:r>
          </w:p>
          <w:p>
            <w:pPr>
              <w:keepNext w:val="0"/>
              <w:spacing w:before="40" w:after="40" w:line="240" w:lineRule="auto"/>
              <w:jc w:val="left"/>
            </w:pP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-- dados prontos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INSERT INTO unidade (nome, endereco) VALUES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('Ponta Verde', 'Av. A, 1000'),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('Pajuçara', 'Rua B, 20'),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('Jatiúca', 'Rua C, 300');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INSERT INTO cliente (nome, telefone) VALUES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('Cliente 1', '99000-0001'),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('Cliente 2', '99000-0002'),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('Cliente 3', '99000-0003');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INSERT INTO produto (nome, preco_tabela) VALUES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('Açaí 300 ml', 12.00), ('Açaí 500 ml', 18.00),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('Tapioca de queijo', 13.00), ('Teste', 1.00);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INSERT INTO entregador (nome) VALUES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('Entregador 1'), ('Entregador 2');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Moldes para copiar</w:t>
      </w:r>
      <w:r>
        <w:rPr>
          <w:rFonts w:ascii="Arial" w:hAnsi="Arial" w:cs="Arial" w:eastAsia="Arial"/>
          <w:b w:val="0"/>
          <w:color w:val="303030"/>
          <w:sz w:val="24"/>
        </w:rPr>
        <w:t xml:space="preserve"> (troque os nomes e os valores):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-- INSERT de uma linha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INSERT INTO tabela (coluna1, coluna2) VALUES (valor1, valor2);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-- INSERT de várias linhas: um par de parênteses por linha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INSERT INTO tabela (coluna1, coluna2)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VALUES (valor1, valor2), (valor3, valor4);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-- UPDATE e DELETE: o WHERE escolhe a linha pela chave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UPDATE tabela SET coluna = valor_novo WHERE codigo = 1;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DELETE FROM tabela WHERE codigo = 1;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Parte 2. Incluir o pedido 1 (no Word e no Workbench)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4"/>
        <w:gridCol w:w="6336"/>
      </w:tblGrid>
      <w:tr>
        <w:trPr>
          <w:cantSplit/>
          <w:tblHeader/>
        </w:trPr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Pedido 1 da planilha</w:t>
            </w:r>
          </w:p>
        </w:tc>
        <w:tc>
          <w:tcPr>
            <w:tcW w:type="dxa" w:w="633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data e hora</w:t>
            </w:r>
          </w:p>
        </w:tc>
        <w:tc>
          <w:tcPr>
            <w:tcW w:type="dxa" w:w="633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03/10/2026 19:10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cliente, unidade, entregador</w:t>
            </w:r>
          </w:p>
        </w:tc>
        <w:tc>
          <w:tcPr>
            <w:tcW w:type="dxa" w:w="633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códigos 1, 1 e 1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itens</w:t>
            </w:r>
          </w:p>
        </w:tc>
        <w:tc>
          <w:tcPr>
            <w:tcW w:type="dxa" w:w="633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Açaí 500 ml (produto 2): 1 × 18,00</w:t>
              <w:br/>
              <w:t>Tapioca de queijo (produto 3): 1 × 12,00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Preencha o quadro 1, uma linha por vez. Use a coluna Onde procurar.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o INSERT INTO pedido com os valores do quadro 1.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6.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um INSERT INTO item_pedido com os dois itens, separados por vírgula.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7.</w:t>
        <w:tab/>
      </w:r>
      <w:r>
        <w:rPr>
          <w:rFonts w:ascii="Arial" w:hAnsi="Arial" w:cs="Arial" w:eastAsia="Arial"/>
          <w:b w:val="0"/>
          <w:color w:val="303030"/>
          <w:sz w:val="24"/>
        </w:rPr>
        <w:t>Selecione os dois INSERT e execute. Na Output, as duas linhas ficam verdes.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1"/>
        <w:gridCol w:w="4608"/>
        <w:gridCol w:w="2160"/>
      </w:tblGrid>
      <w:tr>
        <w:trPr>
          <w:cantSplit/>
          <w:tblHeader/>
        </w:trPr>
        <w:tc>
          <w:tcPr>
            <w:tcW w:type="dxa" w:w="33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Quadro 1. Valor</w:t>
            </w:r>
          </w:p>
        </w:tc>
        <w:tc>
          <w:tcPr>
            <w:tcW w:type="dxa" w:w="460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Onde procurar</w:t>
            </w:r>
          </w:p>
        </w:tc>
        <w:tc>
          <w:tcPr>
            <w:tcW w:type="dxa" w:w="21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Seu valor</w:t>
            </w:r>
          </w:p>
        </w:tc>
      </w:tr>
      <w:tr>
        <w:trPr>
          <w:cantSplit/>
          <w:trHeight w:val="576"/>
        </w:trPr>
        <w:tc>
          <w:tcPr>
            <w:tcW w:type="dxa" w:w="33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data_hora do pedido</w:t>
            </w:r>
          </w:p>
        </w:tc>
        <w:tc>
          <w:tcPr>
            <w:tcW w:type="dxa" w:w="460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quadro do pedido 1; escreva como 'AAAA-MM-DD HH:MM'</w:t>
            </w:r>
          </w:p>
        </w:tc>
        <w:tc>
          <w:tcPr>
            <w:tcW w:type="dxa" w:w="21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576"/>
        </w:trPr>
        <w:tc>
          <w:tcPr>
            <w:tcW w:type="dxa" w:w="33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código do produto da tapioca</w:t>
            </w:r>
          </w:p>
        </w:tc>
        <w:tc>
          <w:tcPr>
            <w:tcW w:type="dxa" w:w="460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quadro do pedido 1, entre parênteses</w:t>
            </w:r>
          </w:p>
        </w:tc>
        <w:tc>
          <w:tcPr>
            <w:tcW w:type="dxa" w:w="21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576"/>
        </w:trPr>
        <w:tc>
          <w:tcPr>
            <w:tcW w:type="dxa" w:w="33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preço cobrado da tapioca</w:t>
            </w:r>
          </w:p>
        </w:tc>
        <w:tc>
          <w:tcPr>
            <w:tcW w:type="dxa" w:w="460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quadro do pedido 1, depois do ×; use ponto</w:t>
            </w:r>
          </w:p>
        </w:tc>
        <w:tc>
          <w:tcPr>
            <w:tcW w:type="dxa" w:w="21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Parte 3. Corrigir e apagar (no Workbench e no Word)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8.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o UPDATE que muda o endereço da unidade 1 para 'Av. A, 100'.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9.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o DELETE do produto Teste, que tem o código 4.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10.</w:t>
        <w:tab/>
      </w:r>
      <w:r>
        <w:rPr>
          <w:rFonts w:ascii="Arial" w:hAnsi="Arial" w:cs="Arial" w:eastAsia="Arial"/>
          <w:b w:val="0"/>
          <w:color w:val="303030"/>
          <w:sz w:val="24"/>
        </w:rPr>
        <w:t>Selecione o UPDATE e o DELETE e execute. Na Output, cada um mostra 1 row(s) affected.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11.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DELETE FROM cliente WHERE codigo = 1; execute só essa linha e preencha o quadro 2.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12.</w:t>
        <w:tab/>
      </w:r>
      <w:r>
        <w:rPr>
          <w:rFonts w:ascii="Arial" w:hAnsi="Arial" w:cs="Arial" w:eastAsia="Arial"/>
          <w:b w:val="0"/>
          <w:color w:val="303030"/>
          <w:sz w:val="24"/>
        </w:rPr>
        <w:t>Ponha -- no começo dessa linha, para ela não rodar de novo.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Parte 4. Desfazer com transação (no Workbench e no Word)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13.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START TRANSACTION; e o UPDATE que dobra o preço do produto 1 (preco_tabela * 2).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14.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SELECT nome, preco_tabela FROM produto WHERE codigo = 1; depois ROLLBACK; e o SELECT de novo.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15.</w:t>
        <w:tab/>
      </w:r>
      <w:r>
        <w:rPr>
          <w:rFonts w:ascii="Arial" w:hAnsi="Arial" w:cs="Arial" w:eastAsia="Arial"/>
          <w:b w:val="0"/>
          <w:color w:val="303030"/>
          <w:sz w:val="24"/>
        </w:rPr>
        <w:t>Selecione do START TRANSACTION até o último SELECT e execute. Preencha o resto do quadro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4"/>
        <w:gridCol w:w="3744"/>
        <w:gridCol w:w="2592"/>
      </w:tblGrid>
      <w:tr>
        <w:trPr>
          <w:cantSplit/>
          <w:tblHeader/>
        </w:trPr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Quadro 2. Anote</w:t>
            </w:r>
          </w:p>
        </w:tc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Onde olhar</w:t>
            </w: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Resultado</w:t>
            </w:r>
          </w:p>
        </w:tc>
      </w:tr>
      <w:tr>
        <w:trPr>
          <w:cantSplit/>
          <w:trHeight w:val="576"/>
        </w:trPr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Número do erro ao apagar o cliente 1</w:t>
            </w:r>
          </w:p>
        </w:tc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Output, linha vermelha, depois de Error Code</w:t>
            </w: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576"/>
        </w:trPr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O banco recusou porque o cliente 1 ______</w:t>
            </w:r>
          </w:p>
        </w:tc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em que tabela o cliente 1 aparece?</w:t>
            </w: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576"/>
        </w:trPr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Preço do produto 1 depois do UPDATE</w:t>
            </w:r>
          </w:p>
        </w:tc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primeira aba Result</w:t>
            </w: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576"/>
        </w:trPr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Preço do produto 1 depois do ROLLBACK</w:t>
            </w:r>
          </w:p>
        </w:tc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segunda aba Result</w:t>
            </w: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Confira: todo UPDATE e todo DELETE tem WHERE.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Confira: a linha do cliente 1 tem -- na frente.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Confira: depois do ROLLBACK, o preço do produto 1 voltou ao valor de 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Extra, sem nota: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cadastre também o pedido 4 da planilha da prática 10.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Como enviar a atividade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Salve este documento como pratica-12.docx.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No repositório UC03_Banco_de_Dados, crie a pasta Banco/pratica-12 e coloque nela pratica-12.docx e pratica-12.sql.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No terminal do VS Code, digite: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add 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commit -m "feat: adiciona pratica 12"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push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No GitHub, copie o link da pasta pratica-12 e entregue no Google Sala de Aula.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Critérios de aceite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Link da pasta pratica-12 entregue no prazo, com o commit no padrão.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Pedido 1 e os dois itens incluídos, com INSERT de várias linhas.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UPDATE e DELETE com WHERE pela chave.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Erro do cliente 1 anotado, explicado e linha comentada.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Transação com ROLLBACK e os dois preços certos no quadro.</w:t>
      </w:r>
    </w:p>
    <w:sectPr w:rsidR="00FC693F" w:rsidRPr="0006063C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