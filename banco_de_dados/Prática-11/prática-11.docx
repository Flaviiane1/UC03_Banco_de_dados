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736"/>
        <w:gridCol w:w="7344"/>
      </w:tblGrid>
      <w:tr w:rsidR="00F2697B" w:rsidRPr="007D3E0C" w14:paraId="1922D634" w14:textId="77777777">
        <w:trPr>
          <w:cantSplit/>
        </w:trPr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75014B" w14:textId="77777777" w:rsidR="00F2697B" w:rsidRDefault="007D3E0C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53E3C576" wp14:editId="641B18BB">
                  <wp:extent cx="1563624" cy="457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senai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24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BF8F4A" w14:textId="77777777" w:rsidR="00F2697B" w:rsidRPr="007D3E0C" w:rsidRDefault="007D3E0C">
            <w:pPr>
              <w:spacing w:after="40" w:line="240" w:lineRule="auto"/>
              <w:rPr>
                <w:lang w:val="pt-BR"/>
              </w:rPr>
            </w:pPr>
            <w:r w:rsidRPr="007D3E0C">
              <w:rPr>
                <w:rFonts w:eastAsia="Arial" w:cs="Arial"/>
                <w:b/>
                <w:color w:val="004A8D"/>
                <w:sz w:val="32"/>
                <w:lang w:val="pt-BR"/>
              </w:rPr>
              <w:t>Prática 11 – Lanchonete: o script que cria o banco</w:t>
            </w:r>
          </w:p>
          <w:p w14:paraId="2BE8B2DF" w14:textId="77777777" w:rsidR="00F2697B" w:rsidRPr="007D3E0C" w:rsidRDefault="007D3E0C">
            <w:pPr>
              <w:spacing w:after="0" w:line="240" w:lineRule="auto"/>
              <w:rPr>
                <w:lang w:val="pt-BR"/>
              </w:rPr>
            </w:pPr>
            <w:r w:rsidRPr="007D3E0C">
              <w:rPr>
                <w:rFonts w:eastAsia="Arial" w:cs="Arial"/>
                <w:color w:val="303030"/>
                <w:sz w:val="22"/>
                <w:lang w:val="pt-BR"/>
              </w:rPr>
              <w:t>Aula 11 · Modelo físico, DDL, restrições e comentários</w:t>
            </w:r>
          </w:p>
        </w:tc>
      </w:tr>
    </w:tbl>
    <w:p w14:paraId="68803D6A" w14:textId="77777777" w:rsidR="00F2697B" w:rsidRPr="007D3E0C" w:rsidRDefault="00F2697B">
      <w:pPr>
        <w:pBdr>
          <w:bottom w:val="single" w:sz="8" w:space="1" w:color="004A8D"/>
        </w:pBdr>
        <w:spacing w:after="80" w:line="240" w:lineRule="auto"/>
        <w:rPr>
          <w:lang w:val="pt-BR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F2697B" w:rsidRPr="007D3E0C" w14:paraId="77112325" w14:textId="77777777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1AC0F203" w14:textId="77777777" w:rsidR="00F2697B" w:rsidRPr="007D3E0C" w:rsidRDefault="007D3E0C">
            <w:pPr>
              <w:spacing w:before="40" w:after="40" w:line="240" w:lineRule="auto"/>
              <w:rPr>
                <w:lang w:val="pt-BR"/>
              </w:rPr>
            </w:pPr>
            <w:r w:rsidRPr="007D3E0C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Curso: </w:t>
            </w:r>
            <w:r w:rsidRPr="007D3E0C">
              <w:rPr>
                <w:rFonts w:eastAsia="Arial" w:cs="Arial"/>
                <w:color w:val="303030"/>
                <w:sz w:val="22"/>
                <w:lang w:val="pt-BR"/>
              </w:rPr>
              <w:t>Técnico em Desenvolvimento de Sistemas</w:t>
            </w:r>
          </w:p>
        </w:tc>
      </w:tr>
      <w:tr w:rsidR="00F2697B" w:rsidRPr="007D3E0C" w14:paraId="70DB30C1" w14:textId="77777777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677E3C46" w14:textId="77777777" w:rsidR="00F2697B" w:rsidRPr="007D3E0C" w:rsidRDefault="007D3E0C">
            <w:pPr>
              <w:spacing w:before="40" w:after="40" w:line="240" w:lineRule="auto"/>
              <w:rPr>
                <w:lang w:val="pt-BR"/>
              </w:rPr>
            </w:pPr>
            <w:r w:rsidRPr="007D3E0C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Unidade Curricular: </w:t>
            </w:r>
            <w:r w:rsidRPr="007D3E0C">
              <w:rPr>
                <w:rFonts w:eastAsia="Arial" w:cs="Arial"/>
                <w:color w:val="303030"/>
                <w:sz w:val="22"/>
                <w:lang w:val="pt-BR"/>
              </w:rPr>
              <w:t>Banco de Dados</w:t>
            </w:r>
          </w:p>
        </w:tc>
      </w:tr>
      <w:tr w:rsidR="00F2697B" w14:paraId="6DEAA384" w14:textId="77777777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23EA4876" w14:textId="77777777" w:rsidR="00F2697B" w:rsidRDefault="007D3E0C">
            <w:pPr>
              <w:spacing w:before="40" w:after="40" w:line="240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Instrutor</w:t>
            </w:r>
            <w:proofErr w:type="spellEnd"/>
            <w:r>
              <w:rPr>
                <w:rFonts w:eastAsia="Arial" w:cs="Arial"/>
                <w:b/>
                <w:color w:val="303030"/>
                <w:sz w:val="22"/>
              </w:rPr>
              <w:t xml:space="preserve">: </w:t>
            </w:r>
            <w:r>
              <w:rPr>
                <w:rFonts w:eastAsia="Arial" w:cs="Arial"/>
                <w:color w:val="303030"/>
                <w:sz w:val="22"/>
              </w:rPr>
              <w:t>Anderson Ferreira</w:t>
            </w:r>
          </w:p>
        </w:tc>
      </w:tr>
    </w:tbl>
    <w:p w14:paraId="5D8FF830" w14:textId="77777777" w:rsidR="00F2697B" w:rsidRDefault="007D3E0C">
      <w:pPr>
        <w:keepNext/>
        <w:pBdr>
          <w:bottom w:val="single" w:sz="4" w:space="1" w:color="BFBFBF"/>
        </w:pBdr>
        <w:spacing w:before="280" w:after="120" w:line="240" w:lineRule="auto"/>
      </w:pPr>
      <w:r>
        <w:rPr>
          <w:rFonts w:eastAsia="Arial" w:cs="Arial"/>
          <w:b/>
          <w:color w:val="004A8D"/>
          <w:sz w:val="26"/>
        </w:rPr>
        <w:t>Objetivo da prática</w:t>
      </w:r>
    </w:p>
    <w:p w14:paraId="77311F61" w14:textId="77777777" w:rsidR="00F2697B" w:rsidRPr="007D3E0C" w:rsidRDefault="007D3E0C">
      <w:pPr>
        <w:spacing w:after="120"/>
        <w:jc w:val="both"/>
        <w:rPr>
          <w:lang w:val="pt-BR"/>
        </w:rPr>
      </w:pPr>
      <w:r w:rsidRPr="007D3E0C">
        <w:rPr>
          <w:rFonts w:eastAsia="Arial" w:cs="Arial"/>
          <w:color w:val="303030"/>
          <w:lang w:val="pt-BR"/>
        </w:rPr>
        <w:t xml:space="preserve">Criar no </w:t>
      </w:r>
      <w:r w:rsidRPr="007D3E0C">
        <w:rPr>
          <w:rFonts w:eastAsia="Arial" w:cs="Arial"/>
          <w:color w:val="303030"/>
          <w:lang w:val="pt-BR"/>
        </w:rPr>
        <w:t>MySQL o banco da lanchonete, com tipos, regras e comentários.</w:t>
      </w:r>
    </w:p>
    <w:p w14:paraId="328DB331" w14:textId="77777777" w:rsidR="00F2697B" w:rsidRPr="007D3E0C" w:rsidRDefault="007D3E0C">
      <w:pPr>
        <w:spacing w:after="120"/>
        <w:jc w:val="both"/>
        <w:rPr>
          <w:lang w:val="pt-BR"/>
        </w:rPr>
      </w:pPr>
      <w:r w:rsidRPr="007D3E0C">
        <w:rPr>
          <w:rFonts w:eastAsia="Arial" w:cs="Arial"/>
          <w:b/>
          <w:color w:val="303030"/>
          <w:lang w:val="pt-BR"/>
        </w:rPr>
        <w:t>Descrição da atividade:</w:t>
      </w:r>
      <w:r w:rsidRPr="007D3E0C">
        <w:rPr>
          <w:rFonts w:eastAsia="Arial" w:cs="Arial"/>
          <w:color w:val="303030"/>
          <w:lang w:val="pt-BR"/>
        </w:rPr>
        <w:t xml:space="preserve"> você é o técnico que escreve o script do banco (etapa 4 da situação de aprendizagem). Faça as 4 partes na ordem. Cada passo é uma ação só.</w:t>
      </w:r>
    </w:p>
    <w:p w14:paraId="01202876" w14:textId="77777777" w:rsidR="00F2697B" w:rsidRPr="007D3E0C" w:rsidRDefault="007D3E0C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7D3E0C">
        <w:rPr>
          <w:rFonts w:eastAsia="Arial" w:cs="Arial"/>
          <w:b/>
          <w:color w:val="004A8D"/>
          <w:sz w:val="26"/>
          <w:lang w:val="pt-BR"/>
        </w:rPr>
        <w:t>O modelo</w:t>
      </w:r>
    </w:p>
    <w:p w14:paraId="49BCD92F" w14:textId="77777777" w:rsidR="00F2697B" w:rsidRPr="007D3E0C" w:rsidRDefault="007D3E0C">
      <w:pPr>
        <w:spacing w:after="120"/>
        <w:jc w:val="both"/>
        <w:rPr>
          <w:lang w:val="pt-BR"/>
        </w:rPr>
      </w:pPr>
      <w:r w:rsidRPr="007D3E0C">
        <w:rPr>
          <w:rFonts w:eastAsia="Arial" w:cs="Arial"/>
          <w:color w:val="303030"/>
          <w:lang w:val="pt-BR"/>
        </w:rPr>
        <w:t>Estas são as tabelas d</w:t>
      </w:r>
      <w:r w:rsidRPr="007D3E0C">
        <w:rPr>
          <w:rFonts w:eastAsia="Arial" w:cs="Arial"/>
          <w:color w:val="303030"/>
          <w:lang w:val="pt-BR"/>
        </w:rPr>
        <w:t>a prática 10. A regra de cada coluna está ao lado do nome, em cinza.</w:t>
      </w:r>
    </w:p>
    <w:p w14:paraId="6CE4C141" w14:textId="77777777" w:rsidR="00F2697B" w:rsidRDefault="007D3E0C">
      <w:pPr>
        <w:spacing w:before="80" w:after="160"/>
        <w:jc w:val="center"/>
      </w:pPr>
      <w:r>
        <w:rPr>
          <w:noProof/>
        </w:rPr>
        <w:drawing>
          <wp:inline distT="0" distB="0" distL="0" distR="0" wp14:anchorId="7E90A81A" wp14:editId="0E8DFC69">
            <wp:extent cx="6309360" cy="19924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o-lanchonete-3f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9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F2697B" w14:paraId="32EE9D2D" w14:textId="77777777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1ED6D679" w14:textId="77777777" w:rsidR="00F2697B" w:rsidRDefault="007D3E0C">
            <w:pPr>
              <w:spacing w:before="40" w:after="40" w:line="240" w:lineRule="auto"/>
            </w:pPr>
            <w:r w:rsidRPr="007D3E0C">
              <w:rPr>
                <w:rFonts w:eastAsia="Arial" w:cs="Arial"/>
                <w:b/>
                <w:color w:val="303030"/>
                <w:sz w:val="22"/>
                <w:lang w:val="pt-BR"/>
              </w:rPr>
              <w:t>NOT NULL:</w:t>
            </w:r>
            <w:r w:rsidRPr="007D3E0C">
              <w:rPr>
                <w:rFonts w:eastAsia="Arial" w:cs="Arial"/>
                <w:color w:val="303030"/>
                <w:sz w:val="22"/>
                <w:lang w:val="pt-BR"/>
              </w:rPr>
              <w:t xml:space="preserve"> obrigatório. </w:t>
            </w:r>
            <w:r w:rsidRPr="007D3E0C">
              <w:rPr>
                <w:rFonts w:eastAsia="Arial" w:cs="Arial"/>
                <w:b/>
                <w:color w:val="303030"/>
                <w:sz w:val="22"/>
                <w:lang w:val="pt-BR"/>
              </w:rPr>
              <w:t>NULL:</w:t>
            </w:r>
            <w:r w:rsidRPr="007D3E0C">
              <w:rPr>
                <w:rFonts w:eastAsia="Arial" w:cs="Arial"/>
                <w:color w:val="303030"/>
                <w:sz w:val="22"/>
                <w:lang w:val="pt-BR"/>
              </w:rPr>
              <w:t xml:space="preserve"> aceita vazio. </w:t>
            </w:r>
            <w:r w:rsidRPr="007D3E0C">
              <w:rPr>
                <w:rFonts w:eastAsia="Arial" w:cs="Arial"/>
                <w:b/>
                <w:color w:val="303030"/>
                <w:sz w:val="22"/>
                <w:lang w:val="pt-BR"/>
              </w:rPr>
              <w:t>UNIQUE:</w:t>
            </w:r>
            <w:r w:rsidRPr="007D3E0C">
              <w:rPr>
                <w:rFonts w:eastAsia="Arial" w:cs="Arial"/>
                <w:color w:val="303030"/>
                <w:sz w:val="22"/>
                <w:lang w:val="pt-BR"/>
              </w:rPr>
              <w:t xml:space="preserve"> não repete. </w:t>
            </w:r>
            <w:r w:rsidRPr="007D3E0C">
              <w:rPr>
                <w:rFonts w:eastAsia="Arial" w:cs="Arial"/>
                <w:b/>
                <w:color w:val="303030"/>
                <w:sz w:val="22"/>
                <w:lang w:val="pt-BR"/>
              </w:rPr>
              <w:t>DEFAULT:</w:t>
            </w:r>
            <w:r w:rsidRPr="007D3E0C">
              <w:rPr>
                <w:rFonts w:eastAsia="Arial" w:cs="Arial"/>
                <w:color w:val="303030"/>
                <w:sz w:val="22"/>
                <w:lang w:val="pt-BR"/>
              </w:rPr>
              <w:t xml:space="preserve"> valor automático. </w:t>
            </w:r>
            <w:r>
              <w:rPr>
                <w:rFonts w:eastAsia="Arial" w:cs="Arial"/>
                <w:b/>
                <w:color w:val="303030"/>
                <w:sz w:val="22"/>
              </w:rPr>
              <w:t>CHECK:</w:t>
            </w:r>
            <w:r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confere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uma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condição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. </w:t>
            </w:r>
            <w:r>
              <w:rPr>
                <w:rFonts w:eastAsia="Arial" w:cs="Arial"/>
                <w:b/>
                <w:color w:val="303030"/>
                <w:sz w:val="22"/>
              </w:rPr>
              <w:t>DESCRIBE tabela;</w:t>
            </w:r>
            <w:r>
              <w:rPr>
                <w:rFonts w:eastAsia="Arial" w:cs="Arial"/>
                <w:color w:val="303030"/>
                <w:sz w:val="22"/>
              </w:rPr>
              <w:t xml:space="preserve"> mostra as colunas.</w:t>
            </w:r>
          </w:p>
        </w:tc>
      </w:tr>
    </w:tbl>
    <w:p w14:paraId="07108A30" w14:textId="77777777" w:rsidR="00F2697B" w:rsidRDefault="00F2697B">
      <w:pPr>
        <w:spacing w:after="40"/>
      </w:pPr>
    </w:p>
    <w:p w14:paraId="209207D1" w14:textId="77777777" w:rsidR="00F2697B" w:rsidRPr="007D3E0C" w:rsidRDefault="007D3E0C">
      <w:pPr>
        <w:spacing w:after="120"/>
        <w:jc w:val="both"/>
        <w:rPr>
          <w:lang w:val="pt-BR"/>
        </w:rPr>
      </w:pPr>
      <w:r w:rsidRPr="007D3E0C">
        <w:rPr>
          <w:rFonts w:eastAsia="Arial" w:cs="Arial"/>
          <w:b/>
          <w:color w:val="303030"/>
          <w:lang w:val="pt-BR"/>
        </w:rPr>
        <w:t>Exemplo da aula</w:t>
      </w:r>
      <w:r w:rsidRPr="007D3E0C">
        <w:rPr>
          <w:rFonts w:eastAsia="Arial" w:cs="Arial"/>
          <w:color w:val="303030"/>
          <w:lang w:val="pt-BR"/>
        </w:rPr>
        <w:t xml:space="preserve"> (tabela </w:t>
      </w:r>
      <w:proofErr w:type="spellStart"/>
      <w:r w:rsidRPr="007D3E0C">
        <w:rPr>
          <w:rFonts w:eastAsia="Arial" w:cs="Arial"/>
          <w:color w:val="303030"/>
          <w:lang w:val="pt-BR"/>
        </w:rPr>
        <w:t>serv</w:t>
      </w:r>
      <w:r w:rsidRPr="007D3E0C">
        <w:rPr>
          <w:rFonts w:eastAsia="Arial" w:cs="Arial"/>
          <w:color w:val="303030"/>
          <w:lang w:val="pt-BR"/>
        </w:rPr>
        <w:t>ico</w:t>
      </w:r>
      <w:proofErr w:type="spellEnd"/>
      <w:r w:rsidRPr="007D3E0C">
        <w:rPr>
          <w:rFonts w:eastAsia="Arial" w:cs="Arial"/>
          <w:color w:val="303030"/>
          <w:lang w:val="pt-BR"/>
        </w:rPr>
        <w:t xml:space="preserve"> da barbearia), para imitar: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F2697B" w14:paraId="016B532B" w14:textId="77777777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1D428F21" w14:textId="77777777" w:rsidR="00F2697B" w:rsidRPr="007D3E0C" w:rsidRDefault="007D3E0C">
            <w:pPr>
              <w:spacing w:before="40" w:after="40" w:line="240" w:lineRule="auto"/>
              <w:rPr>
                <w:lang w:val="pt-BR"/>
              </w:rPr>
            </w:pPr>
            <w:r w:rsidRPr="007D3E0C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-- serviços: o nome não repete; o preço é maior que 0</w:t>
            </w:r>
          </w:p>
          <w:p w14:paraId="1D79B34A" w14:textId="77777777" w:rsidR="00F2697B" w:rsidRDefault="007D3E0C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303030"/>
                <w:sz w:val="20"/>
              </w:rPr>
              <w:t>servico</w:t>
            </w:r>
            <w:proofErr w:type="spellEnd"/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(</w:t>
            </w:r>
          </w:p>
          <w:p w14:paraId="60DFF09A" w14:textId="77777777" w:rsidR="00F2697B" w:rsidRDefault="007D3E0C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 id          INT AUTO_INCREMENT PRIMARY KEY,</w:t>
            </w:r>
          </w:p>
          <w:p w14:paraId="0A1E322B" w14:textId="77777777" w:rsidR="00F2697B" w:rsidRDefault="007D3E0C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 nome        VARCHAR(60) NOT NULL UNIQUE,</w:t>
            </w:r>
          </w:p>
          <w:p w14:paraId="43775684" w14:textId="77777777" w:rsidR="00F2697B" w:rsidRDefault="007D3E0C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 preco       DECIMAL(6,2) NOT NULL CHECK (preco &gt; 0),</w:t>
            </w:r>
          </w:p>
          <w:p w14:paraId="543ED6F3" w14:textId="77777777" w:rsidR="00F2697B" w:rsidRDefault="007D3E0C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 duracao_min INT NOT NULL DEFAULT 30</w:t>
            </w:r>
          </w:p>
          <w:p w14:paraId="09C90FAF" w14:textId="77777777" w:rsidR="00F2697B" w:rsidRDefault="007D3E0C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);</w:t>
            </w:r>
          </w:p>
        </w:tc>
      </w:tr>
    </w:tbl>
    <w:p w14:paraId="0D623AA4" w14:textId="77777777" w:rsidR="00F2697B" w:rsidRDefault="00F2697B">
      <w:pPr>
        <w:spacing w:after="40"/>
      </w:pPr>
    </w:p>
    <w:p w14:paraId="0C706AE4" w14:textId="77777777" w:rsidR="00F2697B" w:rsidRDefault="007D3E0C">
      <w:pPr>
        <w:keepNext/>
        <w:pBdr>
          <w:bottom w:val="single" w:sz="4" w:space="1" w:color="BFBFBF"/>
        </w:pBdr>
        <w:spacing w:before="280" w:after="120" w:line="240" w:lineRule="auto"/>
      </w:pPr>
      <w:r>
        <w:rPr>
          <w:rFonts w:eastAsia="Arial" w:cs="Arial"/>
          <w:b/>
          <w:color w:val="004A8D"/>
          <w:sz w:val="26"/>
        </w:rPr>
        <w:t>Parte 1. Preparar o script (no MySQL Workbench)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F2697B" w:rsidRPr="007D3E0C" w14:paraId="687734B8" w14:textId="77777777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4FC16C7B" w14:textId="77777777" w:rsidR="00F2697B" w:rsidRDefault="007D3E0C">
            <w:pPr>
              <w:spacing w:before="40" w:after="40" w:line="240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Como fazer no MySQL Workbench</w:t>
            </w:r>
          </w:p>
          <w:p w14:paraId="4A6B7CFE" w14:textId="77777777" w:rsidR="00F2697B" w:rsidRDefault="007D3E0C">
            <w:pPr>
              <w:spacing w:before="40" w:after="40" w:line="240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Abrir um script:</w:t>
            </w:r>
            <w:r>
              <w:rPr>
                <w:rFonts w:eastAsia="Arial" w:cs="Arial"/>
                <w:color w:val="303030"/>
                <w:sz w:val="22"/>
              </w:rPr>
              <w:t xml:space="preserve"> menu File, Open SQL Script (Ctrl+Shift+O).</w:t>
            </w:r>
          </w:p>
          <w:p w14:paraId="18A6F764" w14:textId="77777777" w:rsidR="00F2697B" w:rsidRPr="007D3E0C" w:rsidRDefault="007D3E0C">
            <w:pPr>
              <w:spacing w:before="40" w:after="40" w:line="240" w:lineRule="auto"/>
              <w:rPr>
                <w:lang w:val="pt-BR"/>
              </w:rPr>
            </w:pPr>
            <w:r w:rsidRPr="007D3E0C">
              <w:rPr>
                <w:rFonts w:eastAsia="Arial" w:cs="Arial"/>
                <w:b/>
                <w:color w:val="303030"/>
                <w:sz w:val="22"/>
                <w:lang w:val="pt-BR"/>
              </w:rPr>
              <w:t>Salvar com outro nom</w:t>
            </w:r>
            <w:r w:rsidRPr="007D3E0C">
              <w:rPr>
                <w:rFonts w:eastAsia="Arial" w:cs="Arial"/>
                <w:b/>
                <w:color w:val="303030"/>
                <w:sz w:val="22"/>
                <w:lang w:val="pt-BR"/>
              </w:rPr>
              <w:t>e:</w:t>
            </w:r>
            <w:r w:rsidRPr="007D3E0C">
              <w:rPr>
                <w:rFonts w:eastAsia="Arial" w:cs="Arial"/>
                <w:color w:val="303030"/>
                <w:sz w:val="22"/>
                <w:lang w:val="pt-BR"/>
              </w:rPr>
              <w:t xml:space="preserve"> menu File, </w:t>
            </w:r>
            <w:proofErr w:type="spellStart"/>
            <w:r w:rsidRPr="007D3E0C">
              <w:rPr>
                <w:rFonts w:eastAsia="Arial" w:cs="Arial"/>
                <w:color w:val="303030"/>
                <w:sz w:val="22"/>
                <w:lang w:val="pt-BR"/>
              </w:rPr>
              <w:t>Save</w:t>
            </w:r>
            <w:proofErr w:type="spellEnd"/>
            <w:r w:rsidRPr="007D3E0C">
              <w:rPr>
                <w:rFonts w:eastAsia="Arial" w:cs="Arial"/>
                <w:color w:val="303030"/>
                <w:sz w:val="22"/>
                <w:lang w:val="pt-BR"/>
              </w:rPr>
              <w:t xml:space="preserve"> Script As (</w:t>
            </w:r>
            <w:proofErr w:type="spellStart"/>
            <w:r w:rsidRPr="007D3E0C">
              <w:rPr>
                <w:rFonts w:eastAsia="Arial" w:cs="Arial"/>
                <w:color w:val="303030"/>
                <w:sz w:val="22"/>
                <w:lang w:val="pt-BR"/>
              </w:rPr>
              <w:t>Ctrl+Shift+S</w:t>
            </w:r>
            <w:proofErr w:type="spellEnd"/>
            <w:r w:rsidRPr="007D3E0C">
              <w:rPr>
                <w:rFonts w:eastAsia="Arial" w:cs="Arial"/>
                <w:color w:val="303030"/>
                <w:sz w:val="22"/>
                <w:lang w:val="pt-BR"/>
              </w:rPr>
              <w:t>).</w:t>
            </w:r>
          </w:p>
          <w:p w14:paraId="586D6602" w14:textId="77777777" w:rsidR="00F2697B" w:rsidRPr="007D3E0C" w:rsidRDefault="007D3E0C">
            <w:pPr>
              <w:spacing w:before="40" w:after="40" w:line="240" w:lineRule="auto"/>
              <w:rPr>
                <w:lang w:val="pt-BR"/>
              </w:rPr>
            </w:pPr>
            <w:r w:rsidRPr="007D3E0C">
              <w:rPr>
                <w:rFonts w:eastAsia="Arial" w:cs="Arial"/>
                <w:b/>
                <w:color w:val="303030"/>
                <w:sz w:val="22"/>
                <w:lang w:val="pt-BR"/>
              </w:rPr>
              <w:t>Executar tudo:</w:t>
            </w:r>
            <w:r w:rsidRPr="007D3E0C">
              <w:rPr>
                <w:rFonts w:eastAsia="Arial" w:cs="Arial"/>
                <w:color w:val="303030"/>
                <w:sz w:val="22"/>
                <w:lang w:val="pt-BR"/>
              </w:rPr>
              <w:t xml:space="preserve"> clique no raio (</w:t>
            </w:r>
            <w:proofErr w:type="spellStart"/>
            <w:r w:rsidRPr="007D3E0C">
              <w:rPr>
                <w:rFonts w:eastAsia="Arial" w:cs="Arial"/>
                <w:color w:val="303030"/>
                <w:sz w:val="22"/>
                <w:lang w:val="pt-BR"/>
              </w:rPr>
              <w:t>Ctrl+Shift+Enter</w:t>
            </w:r>
            <w:proofErr w:type="spellEnd"/>
            <w:r w:rsidRPr="007D3E0C">
              <w:rPr>
                <w:rFonts w:eastAsia="Arial" w:cs="Arial"/>
                <w:color w:val="303030"/>
                <w:sz w:val="22"/>
                <w:lang w:val="pt-BR"/>
              </w:rPr>
              <w:t>).</w:t>
            </w:r>
          </w:p>
          <w:p w14:paraId="77EF3AC8" w14:textId="77777777" w:rsidR="00F2697B" w:rsidRPr="007D3E0C" w:rsidRDefault="007D3E0C">
            <w:pPr>
              <w:spacing w:before="40" w:after="40" w:line="240" w:lineRule="auto"/>
              <w:rPr>
                <w:lang w:val="pt-BR"/>
              </w:rPr>
            </w:pPr>
            <w:r w:rsidRPr="007D3E0C">
              <w:rPr>
                <w:rFonts w:eastAsia="Arial" w:cs="Arial"/>
                <w:b/>
                <w:color w:val="303030"/>
                <w:sz w:val="22"/>
                <w:lang w:val="pt-BR"/>
              </w:rPr>
              <w:t>Executar uma linha:</w:t>
            </w:r>
            <w:r w:rsidRPr="007D3E0C">
              <w:rPr>
                <w:rFonts w:eastAsia="Arial" w:cs="Arial"/>
                <w:color w:val="303030"/>
                <w:sz w:val="22"/>
                <w:lang w:val="pt-BR"/>
              </w:rPr>
              <w:t xml:space="preserve"> clique na linha e aperte </w:t>
            </w:r>
            <w:proofErr w:type="spellStart"/>
            <w:r w:rsidRPr="007D3E0C">
              <w:rPr>
                <w:rFonts w:eastAsia="Arial" w:cs="Arial"/>
                <w:color w:val="303030"/>
                <w:sz w:val="22"/>
                <w:lang w:val="pt-BR"/>
              </w:rPr>
              <w:t>Ctrl+Enter</w:t>
            </w:r>
            <w:proofErr w:type="spellEnd"/>
            <w:r w:rsidRPr="007D3E0C">
              <w:rPr>
                <w:rFonts w:eastAsia="Arial" w:cs="Arial"/>
                <w:color w:val="303030"/>
                <w:sz w:val="22"/>
                <w:lang w:val="pt-BR"/>
              </w:rPr>
              <w:t>.</w:t>
            </w:r>
          </w:p>
          <w:p w14:paraId="2FAF059D" w14:textId="77777777" w:rsidR="00F2697B" w:rsidRPr="007D3E0C" w:rsidRDefault="007D3E0C">
            <w:pPr>
              <w:spacing w:before="40" w:after="40" w:line="240" w:lineRule="auto"/>
              <w:rPr>
                <w:lang w:val="pt-BR"/>
              </w:rPr>
            </w:pPr>
            <w:r w:rsidRPr="007D3E0C">
              <w:rPr>
                <w:rFonts w:eastAsia="Arial" w:cs="Arial"/>
                <w:b/>
                <w:color w:val="303030"/>
                <w:sz w:val="22"/>
                <w:lang w:val="pt-BR"/>
              </w:rPr>
              <w:t>Ler o resultado:</w:t>
            </w:r>
            <w:r w:rsidRPr="007D3E0C">
              <w:rPr>
                <w:rFonts w:eastAsia="Arial" w:cs="Arial"/>
                <w:color w:val="303030"/>
                <w:sz w:val="22"/>
                <w:lang w:val="pt-BR"/>
              </w:rPr>
              <w:t xml:space="preserve"> no painel Output, embaixo: verde deu certo; vermelho mostra o erro.</w:t>
            </w:r>
          </w:p>
        </w:tc>
      </w:tr>
    </w:tbl>
    <w:p w14:paraId="402E6B22" w14:textId="77777777" w:rsidR="00F2697B" w:rsidRPr="007D3E0C" w:rsidRDefault="00F2697B">
      <w:pPr>
        <w:spacing w:after="40"/>
        <w:rPr>
          <w:lang w:val="pt-BR"/>
        </w:rPr>
      </w:pPr>
    </w:p>
    <w:p w14:paraId="4FD0CD98" w14:textId="77777777" w:rsidR="00F2697B" w:rsidRPr="007D3E0C" w:rsidRDefault="007D3E0C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7D3E0C">
        <w:rPr>
          <w:rFonts w:eastAsia="Arial" w:cs="Arial"/>
          <w:b/>
          <w:color w:val="303030"/>
          <w:lang w:val="pt-BR"/>
        </w:rPr>
        <w:t>1.</w:t>
      </w:r>
      <w:r w:rsidRPr="007D3E0C">
        <w:rPr>
          <w:rFonts w:eastAsia="Arial" w:cs="Arial"/>
          <w:b/>
          <w:color w:val="303030"/>
          <w:lang w:val="pt-BR"/>
        </w:rPr>
        <w:tab/>
      </w:r>
      <w:r w:rsidRPr="007D3E0C">
        <w:rPr>
          <w:rFonts w:eastAsia="Arial" w:cs="Arial"/>
          <w:color w:val="303030"/>
          <w:lang w:val="pt-BR"/>
        </w:rPr>
        <w:t xml:space="preserve">Abra o </w:t>
      </w:r>
      <w:r w:rsidRPr="007D3E0C">
        <w:rPr>
          <w:rFonts w:eastAsia="Arial" w:cs="Arial"/>
          <w:color w:val="303030"/>
          <w:lang w:val="pt-BR"/>
        </w:rPr>
        <w:t>MySQL Workbench e entre na conexão do laboratório.</w:t>
      </w:r>
    </w:p>
    <w:p w14:paraId="186C1CAF" w14:textId="77777777" w:rsidR="00F2697B" w:rsidRPr="007D3E0C" w:rsidRDefault="007D3E0C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7D3E0C">
        <w:rPr>
          <w:rFonts w:eastAsia="Arial" w:cs="Arial"/>
          <w:b/>
          <w:color w:val="303030"/>
          <w:lang w:val="pt-BR"/>
        </w:rPr>
        <w:t>2.</w:t>
      </w:r>
      <w:r w:rsidRPr="007D3E0C">
        <w:rPr>
          <w:rFonts w:eastAsia="Arial" w:cs="Arial"/>
          <w:b/>
          <w:color w:val="303030"/>
          <w:lang w:val="pt-BR"/>
        </w:rPr>
        <w:tab/>
      </w:r>
      <w:r w:rsidRPr="007D3E0C">
        <w:rPr>
          <w:rFonts w:eastAsia="Arial" w:cs="Arial"/>
          <w:color w:val="303030"/>
          <w:lang w:val="pt-BR"/>
        </w:rPr>
        <w:t>Abra o arquivo pratica-11-</w:t>
      </w:r>
      <w:proofErr w:type="spellStart"/>
      <w:r w:rsidRPr="007D3E0C">
        <w:rPr>
          <w:rFonts w:eastAsia="Arial" w:cs="Arial"/>
          <w:color w:val="303030"/>
          <w:lang w:val="pt-BR"/>
        </w:rPr>
        <w:t>inicio</w:t>
      </w:r>
      <w:proofErr w:type="spellEnd"/>
      <w:r w:rsidRPr="007D3E0C">
        <w:rPr>
          <w:rFonts w:eastAsia="Arial" w:cs="Arial"/>
          <w:color w:val="303030"/>
          <w:lang w:val="pt-BR"/>
        </w:rPr>
        <w:t>.sql, que está na atividade do Google Sala de Aula.</w:t>
      </w:r>
    </w:p>
    <w:p w14:paraId="06951E99" w14:textId="77777777" w:rsidR="00F2697B" w:rsidRPr="007D3E0C" w:rsidRDefault="007D3E0C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7D3E0C">
        <w:rPr>
          <w:rFonts w:eastAsia="Arial" w:cs="Arial"/>
          <w:b/>
          <w:color w:val="303030"/>
          <w:lang w:val="pt-BR"/>
        </w:rPr>
        <w:t>3.</w:t>
      </w:r>
      <w:r w:rsidRPr="007D3E0C">
        <w:rPr>
          <w:rFonts w:eastAsia="Arial" w:cs="Arial"/>
          <w:b/>
          <w:color w:val="303030"/>
          <w:lang w:val="pt-BR"/>
        </w:rPr>
        <w:tab/>
      </w:r>
      <w:r w:rsidRPr="007D3E0C">
        <w:rPr>
          <w:rFonts w:eastAsia="Arial" w:cs="Arial"/>
          <w:color w:val="303030"/>
          <w:lang w:val="pt-BR"/>
        </w:rPr>
        <w:t xml:space="preserve">Salve como pratica-11.sql (File, </w:t>
      </w:r>
      <w:proofErr w:type="spellStart"/>
      <w:r w:rsidRPr="007D3E0C">
        <w:rPr>
          <w:rFonts w:eastAsia="Arial" w:cs="Arial"/>
          <w:color w:val="303030"/>
          <w:lang w:val="pt-BR"/>
        </w:rPr>
        <w:t>Save</w:t>
      </w:r>
      <w:proofErr w:type="spellEnd"/>
      <w:r w:rsidRPr="007D3E0C">
        <w:rPr>
          <w:rFonts w:eastAsia="Arial" w:cs="Arial"/>
          <w:color w:val="303030"/>
          <w:lang w:val="pt-BR"/>
        </w:rPr>
        <w:t xml:space="preserve"> Script As).</w:t>
      </w:r>
    </w:p>
    <w:p w14:paraId="21C38FD4" w14:textId="77777777" w:rsidR="00F2697B" w:rsidRPr="007D3E0C" w:rsidRDefault="007D3E0C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7D3E0C">
        <w:rPr>
          <w:rFonts w:eastAsia="Arial" w:cs="Arial"/>
          <w:b/>
          <w:color w:val="303030"/>
          <w:lang w:val="pt-BR"/>
        </w:rPr>
        <w:t>4.</w:t>
      </w:r>
      <w:r w:rsidRPr="007D3E0C">
        <w:rPr>
          <w:rFonts w:eastAsia="Arial" w:cs="Arial"/>
          <w:b/>
          <w:color w:val="303030"/>
          <w:lang w:val="pt-BR"/>
        </w:rPr>
        <w:tab/>
      </w:r>
      <w:r w:rsidRPr="007D3E0C">
        <w:rPr>
          <w:rFonts w:eastAsia="Arial" w:cs="Arial"/>
          <w:color w:val="303030"/>
          <w:lang w:val="pt-BR"/>
        </w:rPr>
        <w:t>Confira: o arquivo começa pelo início do script, abaixo.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F2697B" w14:paraId="687D95F1" w14:textId="77777777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66716CFD" w14:textId="77777777" w:rsidR="00F2697B" w:rsidRPr="007D3E0C" w:rsidRDefault="007D3E0C">
            <w:pPr>
              <w:spacing w:before="40" w:after="40" w:line="240" w:lineRule="auto"/>
              <w:rPr>
                <w:lang w:val="pt-BR"/>
              </w:rPr>
            </w:pPr>
            <w:r w:rsidRPr="007D3E0C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/* Pr</w:t>
            </w:r>
            <w:r w:rsidRPr="007D3E0C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ática 11 – Lanchonete – modelo físico (DDL) */</w:t>
            </w:r>
          </w:p>
          <w:p w14:paraId="286F0FDC" w14:textId="77777777" w:rsidR="00F2697B" w:rsidRDefault="007D3E0C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DROP DATABASE IF EXISTS lanchonete;</w:t>
            </w:r>
          </w:p>
          <w:p w14:paraId="47C03E9E" w14:textId="77777777" w:rsidR="00F2697B" w:rsidRDefault="007D3E0C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CREATE DATABASE lanchonete;</w:t>
            </w:r>
          </w:p>
          <w:p w14:paraId="352F091E" w14:textId="77777777" w:rsidR="00F2697B" w:rsidRDefault="007D3E0C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USE lanchonete;</w:t>
            </w:r>
          </w:p>
        </w:tc>
      </w:tr>
    </w:tbl>
    <w:p w14:paraId="34EE3AC8" w14:textId="77777777" w:rsidR="00F2697B" w:rsidRDefault="00F2697B">
      <w:pPr>
        <w:spacing w:after="40"/>
      </w:pPr>
    </w:p>
    <w:p w14:paraId="3251EAA4" w14:textId="77777777" w:rsidR="00F2697B" w:rsidRPr="007D3E0C" w:rsidRDefault="007D3E0C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7D3E0C">
        <w:rPr>
          <w:rFonts w:eastAsia="Arial" w:cs="Arial"/>
          <w:b/>
          <w:color w:val="004A8D"/>
          <w:sz w:val="26"/>
          <w:lang w:val="pt-BR"/>
        </w:rPr>
        <w:t>Parte 2. Completar o molde (no MySQL Workbench)</w:t>
      </w:r>
    </w:p>
    <w:p w14:paraId="0BA36335" w14:textId="77777777" w:rsidR="00F2697B" w:rsidRPr="007D3E0C" w:rsidRDefault="007D3E0C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7D3E0C">
        <w:rPr>
          <w:rFonts w:eastAsia="Arial" w:cs="Arial"/>
          <w:b/>
          <w:color w:val="303030"/>
          <w:lang w:val="pt-BR"/>
        </w:rPr>
        <w:t>5.</w:t>
      </w:r>
      <w:r w:rsidRPr="007D3E0C">
        <w:rPr>
          <w:rFonts w:eastAsia="Arial" w:cs="Arial"/>
          <w:b/>
          <w:color w:val="303030"/>
          <w:lang w:val="pt-BR"/>
        </w:rPr>
        <w:tab/>
      </w:r>
      <w:r w:rsidRPr="007D3E0C">
        <w:rPr>
          <w:rFonts w:eastAsia="Arial" w:cs="Arial"/>
          <w:color w:val="303030"/>
          <w:lang w:val="pt-BR"/>
        </w:rPr>
        <w:t>Desça até o molde, abaixo: ele já está no arquivo, depois do início.</w:t>
      </w:r>
    </w:p>
    <w:p w14:paraId="1621A2A0" w14:textId="77777777" w:rsidR="00F2697B" w:rsidRPr="007D3E0C" w:rsidRDefault="007D3E0C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7D3E0C">
        <w:rPr>
          <w:rFonts w:eastAsia="Arial" w:cs="Arial"/>
          <w:b/>
          <w:color w:val="303030"/>
          <w:lang w:val="pt-BR"/>
        </w:rPr>
        <w:t>6.</w:t>
      </w:r>
      <w:r w:rsidRPr="007D3E0C">
        <w:rPr>
          <w:rFonts w:eastAsia="Arial" w:cs="Arial"/>
          <w:b/>
          <w:color w:val="303030"/>
          <w:lang w:val="pt-BR"/>
        </w:rPr>
        <w:tab/>
      </w:r>
      <w:r w:rsidRPr="007D3E0C">
        <w:rPr>
          <w:rFonts w:eastAsia="Arial" w:cs="Arial"/>
          <w:color w:val="303030"/>
          <w:lang w:val="pt-BR"/>
        </w:rPr>
        <w:t>Troq</w:t>
      </w:r>
      <w:r w:rsidRPr="007D3E0C">
        <w:rPr>
          <w:rFonts w:eastAsia="Arial" w:cs="Arial"/>
          <w:color w:val="303030"/>
          <w:lang w:val="pt-BR"/>
        </w:rPr>
        <w:t>ue cada ____ pela resposta. A linha -- dica, logo acima, diz onde procurar.</w:t>
      </w:r>
    </w:p>
    <w:p w14:paraId="23689AB6" w14:textId="77777777" w:rsidR="00F2697B" w:rsidRPr="007D3E0C" w:rsidRDefault="007D3E0C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7D3E0C">
        <w:rPr>
          <w:rFonts w:eastAsia="Arial" w:cs="Arial"/>
          <w:b/>
          <w:color w:val="303030"/>
          <w:lang w:val="pt-BR"/>
        </w:rPr>
        <w:t>7.</w:t>
      </w:r>
      <w:r w:rsidRPr="007D3E0C">
        <w:rPr>
          <w:rFonts w:eastAsia="Arial" w:cs="Arial"/>
          <w:b/>
          <w:color w:val="303030"/>
          <w:lang w:val="pt-BR"/>
        </w:rPr>
        <w:tab/>
      </w:r>
      <w:r w:rsidRPr="007D3E0C">
        <w:rPr>
          <w:rFonts w:eastAsia="Arial" w:cs="Arial"/>
          <w:color w:val="303030"/>
          <w:lang w:val="pt-BR"/>
        </w:rPr>
        <w:t>Execute tudo. Na Output, todas as linhas ficam verdes.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F2697B" w14:paraId="42A65098" w14:textId="77777777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7F03EFA3" w14:textId="77777777" w:rsidR="00F2697B" w:rsidRPr="007D3E0C" w:rsidRDefault="007D3E0C">
            <w:pPr>
              <w:spacing w:before="40" w:after="40" w:line="240" w:lineRule="auto"/>
              <w:rPr>
                <w:lang w:val="pt-BR"/>
              </w:rPr>
            </w:pPr>
            <w:r w:rsidRPr="007D3E0C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lastRenderedPageBreak/>
              <w:t>-- unidades da rede</w:t>
            </w:r>
          </w:p>
          <w:p w14:paraId="550D30E8" w14:textId="77777777" w:rsidR="00F2697B" w:rsidRPr="007D3E0C" w:rsidRDefault="007D3E0C">
            <w:pPr>
              <w:spacing w:before="40" w:after="40" w:line="240" w:lineRule="auto"/>
              <w:rPr>
                <w:lang w:val="pt-BR"/>
              </w:rPr>
            </w:pPr>
            <w:r w:rsidRPr="007D3E0C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CREATE TABLE unidade (</w:t>
            </w:r>
          </w:p>
          <w:p w14:paraId="761A154F" w14:textId="77777777" w:rsidR="00F2697B" w:rsidRDefault="007D3E0C">
            <w:pPr>
              <w:spacing w:before="40" w:after="40" w:line="240" w:lineRule="auto"/>
            </w:pPr>
            <w:r w:rsidRPr="007D3E0C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303030"/>
                <w:sz w:val="20"/>
              </w:rPr>
              <w:t>codigo</w:t>
            </w:r>
            <w:proofErr w:type="spellEnd"/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  INT AUTO_INCREMENT PRIMARY KEY,</w:t>
            </w:r>
          </w:p>
          <w:p w14:paraId="61B08084" w14:textId="77777777" w:rsidR="00F2697B" w:rsidRPr="007D3E0C" w:rsidRDefault="007D3E0C">
            <w:pPr>
              <w:spacing w:before="40" w:after="40" w:line="240" w:lineRule="auto"/>
              <w:rPr>
                <w:lang w:val="pt-BR"/>
              </w:rPr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 </w:t>
            </w:r>
            <w:r w:rsidRPr="007D3E0C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-- dica: texto curto, como o nome do </w:t>
            </w:r>
            <w:proofErr w:type="spellStart"/>
            <w:r w:rsidRPr="007D3E0C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servico</w:t>
            </w:r>
            <w:proofErr w:type="spellEnd"/>
          </w:p>
          <w:p w14:paraId="4B3F3BDE" w14:textId="77777777" w:rsidR="00F2697B" w:rsidRPr="007D3E0C" w:rsidRDefault="007D3E0C">
            <w:pPr>
              <w:spacing w:before="40" w:after="40" w:line="240" w:lineRule="auto"/>
              <w:rPr>
                <w:lang w:val="pt-BR"/>
              </w:rPr>
            </w:pPr>
            <w:r w:rsidRPr="007D3E0C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nome     ____________ NOT NULL,</w:t>
            </w:r>
          </w:p>
          <w:p w14:paraId="53E88D69" w14:textId="77777777" w:rsidR="00F2697B" w:rsidRPr="007D3E0C" w:rsidRDefault="007D3E0C">
            <w:pPr>
              <w:spacing w:before="40" w:after="40" w:line="240" w:lineRule="auto"/>
              <w:rPr>
                <w:lang w:val="pt-BR"/>
              </w:rPr>
            </w:pPr>
            <w:r w:rsidRPr="007D3E0C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-- dica: na figura, endereço sem regra: aceita vazio</w:t>
            </w:r>
          </w:p>
          <w:p w14:paraId="1B85E637" w14:textId="77777777" w:rsidR="00F2697B" w:rsidRPr="007D3E0C" w:rsidRDefault="007D3E0C">
            <w:pPr>
              <w:spacing w:before="40" w:after="40" w:line="240" w:lineRule="auto"/>
              <w:rPr>
                <w:lang w:val="pt-BR"/>
              </w:rPr>
            </w:pPr>
            <w:r w:rsidRPr="007D3E0C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</w:t>
            </w:r>
            <w:proofErr w:type="spellStart"/>
            <w:r w:rsidRPr="007D3E0C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endereco</w:t>
            </w:r>
            <w:proofErr w:type="spellEnd"/>
            <w:r w:rsidRPr="007D3E0C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</w:t>
            </w:r>
            <w:proofErr w:type="gramStart"/>
            <w:r w:rsidRPr="007D3E0C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VARCHAR(</w:t>
            </w:r>
            <w:proofErr w:type="gramEnd"/>
            <w:r w:rsidRPr="007D3E0C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150) ________</w:t>
            </w:r>
          </w:p>
          <w:p w14:paraId="7ADD8320" w14:textId="77777777" w:rsidR="00F2697B" w:rsidRPr="007D3E0C" w:rsidRDefault="007D3E0C">
            <w:pPr>
              <w:spacing w:before="40" w:after="40" w:line="240" w:lineRule="auto"/>
              <w:rPr>
                <w:lang w:val="pt-BR"/>
              </w:rPr>
            </w:pPr>
            <w:r w:rsidRPr="007D3E0C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-- dica: escreva entre as aspas o que a tabela guarda</w:t>
            </w:r>
          </w:p>
          <w:p w14:paraId="1EFC56D7" w14:textId="77777777" w:rsidR="00F2697B" w:rsidRPr="007D3E0C" w:rsidRDefault="007D3E0C">
            <w:pPr>
              <w:spacing w:before="40" w:after="40" w:line="240" w:lineRule="auto"/>
              <w:rPr>
                <w:lang w:val="pt-BR"/>
              </w:rPr>
            </w:pPr>
            <w:r w:rsidRPr="007D3E0C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) COMMENT = '______________________';</w:t>
            </w:r>
          </w:p>
          <w:p w14:paraId="519C4574" w14:textId="77777777" w:rsidR="00F2697B" w:rsidRPr="007D3E0C" w:rsidRDefault="00F2697B">
            <w:pPr>
              <w:spacing w:before="40" w:after="40" w:line="240" w:lineRule="auto"/>
              <w:rPr>
                <w:lang w:val="pt-BR"/>
              </w:rPr>
            </w:pPr>
          </w:p>
          <w:p w14:paraId="73215AB0" w14:textId="77777777" w:rsidR="00F2697B" w:rsidRPr="007D3E0C" w:rsidRDefault="007D3E0C">
            <w:pPr>
              <w:spacing w:before="40" w:after="40" w:line="240" w:lineRule="auto"/>
              <w:rPr>
                <w:lang w:val="pt-BR"/>
              </w:rPr>
            </w:pPr>
            <w:r w:rsidRPr="007D3E0C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-- clientes: o telefone não se repete</w:t>
            </w:r>
          </w:p>
          <w:p w14:paraId="61A11330" w14:textId="77777777" w:rsidR="00F2697B" w:rsidRDefault="007D3E0C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303030"/>
                <w:sz w:val="20"/>
              </w:rPr>
              <w:t>cliente</w:t>
            </w:r>
            <w:proofErr w:type="spellEnd"/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(</w:t>
            </w:r>
          </w:p>
          <w:p w14:paraId="7B69FF03" w14:textId="77777777" w:rsidR="00F2697B" w:rsidRDefault="007D3E0C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 codigo   INT AUTO_INCREMENT PRIMARY KEY,</w:t>
            </w:r>
          </w:p>
          <w:p w14:paraId="2C69097B" w14:textId="77777777" w:rsidR="00F2697B" w:rsidRPr="007D3E0C" w:rsidRDefault="007D3E0C">
            <w:pPr>
              <w:spacing w:before="40" w:after="40" w:line="240" w:lineRule="auto"/>
              <w:rPr>
                <w:lang w:val="pt-BR"/>
              </w:rPr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 </w:t>
            </w:r>
            <w:r w:rsidRPr="007D3E0C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-- dica: na figura, a regra ao lado de nome</w:t>
            </w:r>
          </w:p>
          <w:p w14:paraId="549D8308" w14:textId="77777777" w:rsidR="00F2697B" w:rsidRPr="007D3E0C" w:rsidRDefault="007D3E0C">
            <w:pPr>
              <w:spacing w:before="40" w:after="40" w:line="240" w:lineRule="auto"/>
              <w:rPr>
                <w:lang w:val="pt-BR"/>
              </w:rPr>
            </w:pPr>
            <w:r w:rsidRPr="007D3E0C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nome     </w:t>
            </w:r>
            <w:proofErr w:type="gramStart"/>
            <w:r w:rsidRPr="007D3E0C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VARCHAR(</w:t>
            </w:r>
            <w:proofErr w:type="gramEnd"/>
            <w:r w:rsidRPr="007D3E0C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80) ________,</w:t>
            </w:r>
          </w:p>
          <w:p w14:paraId="39B8B175" w14:textId="77777777" w:rsidR="00F2697B" w:rsidRPr="007D3E0C" w:rsidRDefault="007D3E0C">
            <w:pPr>
              <w:spacing w:before="40" w:after="40" w:line="240" w:lineRule="auto"/>
              <w:rPr>
                <w:lang w:val="pt-BR"/>
              </w:rPr>
            </w:pPr>
            <w:r w:rsidRPr="007D3E0C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-- dica: na figura, a regra ao lado de telefone</w:t>
            </w:r>
          </w:p>
          <w:p w14:paraId="7D7CB063" w14:textId="77777777" w:rsidR="00F2697B" w:rsidRPr="007D3E0C" w:rsidRDefault="007D3E0C">
            <w:pPr>
              <w:spacing w:before="40" w:after="40" w:line="240" w:lineRule="auto"/>
              <w:rPr>
                <w:lang w:val="pt-BR"/>
              </w:rPr>
            </w:pPr>
            <w:r w:rsidRPr="007D3E0C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telefone </w:t>
            </w:r>
            <w:proofErr w:type="gramStart"/>
            <w:r w:rsidRPr="007D3E0C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VARCHAR(</w:t>
            </w:r>
            <w:proofErr w:type="gramEnd"/>
            <w:r w:rsidRPr="007D3E0C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15) ________</w:t>
            </w:r>
          </w:p>
          <w:p w14:paraId="3387D2D5" w14:textId="77777777" w:rsidR="00F2697B" w:rsidRPr="007D3E0C" w:rsidRDefault="007D3E0C">
            <w:pPr>
              <w:spacing w:before="40" w:after="40" w:line="240" w:lineRule="auto"/>
              <w:rPr>
                <w:lang w:val="pt-BR"/>
              </w:rPr>
            </w:pPr>
            <w:r w:rsidRPr="007D3E0C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);</w:t>
            </w:r>
          </w:p>
          <w:p w14:paraId="7CAFFB6F" w14:textId="77777777" w:rsidR="00F2697B" w:rsidRPr="007D3E0C" w:rsidRDefault="00F2697B">
            <w:pPr>
              <w:spacing w:before="40" w:after="40" w:line="240" w:lineRule="auto"/>
              <w:rPr>
                <w:lang w:val="pt-BR"/>
              </w:rPr>
            </w:pPr>
          </w:p>
          <w:p w14:paraId="064DCB29" w14:textId="77777777" w:rsidR="00F2697B" w:rsidRPr="007D3E0C" w:rsidRDefault="007D3E0C">
            <w:pPr>
              <w:spacing w:before="40" w:after="40" w:line="240" w:lineRule="auto"/>
              <w:rPr>
                <w:lang w:val="pt-BR"/>
              </w:rPr>
            </w:pPr>
            <w:r w:rsidRPr="007D3E0C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-- cardápio: o preço de tabela é maior que zero</w:t>
            </w:r>
          </w:p>
          <w:p w14:paraId="7177A4DB" w14:textId="77777777" w:rsidR="00F2697B" w:rsidRPr="007D3E0C" w:rsidRDefault="007D3E0C">
            <w:pPr>
              <w:spacing w:before="40" w:after="40" w:line="240" w:lineRule="auto"/>
              <w:rPr>
                <w:lang w:val="pt-BR"/>
              </w:rPr>
            </w:pPr>
            <w:r w:rsidRPr="007D3E0C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CREATE TABLE produto (</w:t>
            </w:r>
          </w:p>
          <w:p w14:paraId="15FC51E8" w14:textId="77777777" w:rsidR="00F2697B" w:rsidRPr="007D3E0C" w:rsidRDefault="007D3E0C">
            <w:pPr>
              <w:spacing w:before="40" w:after="40" w:line="240" w:lineRule="auto"/>
              <w:rPr>
                <w:lang w:val="pt-BR"/>
              </w:rPr>
            </w:pPr>
            <w:r w:rsidRPr="007D3E0C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-- dica: o mesmo tipo do </w:t>
            </w:r>
            <w:proofErr w:type="spellStart"/>
            <w:r w:rsidRPr="007D3E0C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codigo</w:t>
            </w:r>
            <w:proofErr w:type="spellEnd"/>
            <w:r w:rsidRPr="007D3E0C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das outras tabelas</w:t>
            </w:r>
          </w:p>
          <w:p w14:paraId="0BDEFDF0" w14:textId="77777777" w:rsidR="00F2697B" w:rsidRDefault="007D3E0C">
            <w:pPr>
              <w:spacing w:before="40" w:after="40" w:line="240" w:lineRule="auto"/>
            </w:pPr>
            <w:r w:rsidRPr="007D3E0C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303030"/>
                <w:sz w:val="20"/>
              </w:rPr>
              <w:t>codigo</w:t>
            </w:r>
            <w:proofErr w:type="spellEnd"/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      ____ AUTO</w:t>
            </w:r>
            <w:r>
              <w:rPr>
                <w:rFonts w:ascii="Courier New" w:eastAsia="Courier New" w:hAnsi="Courier New" w:cs="Courier New"/>
                <w:color w:val="303030"/>
                <w:sz w:val="20"/>
              </w:rPr>
              <w:t>_INCREMENT PRIMARY KEY,</w:t>
            </w:r>
          </w:p>
          <w:p w14:paraId="04C08CB3" w14:textId="77777777" w:rsidR="00F2697B" w:rsidRPr="007D3E0C" w:rsidRDefault="007D3E0C">
            <w:pPr>
              <w:spacing w:before="40" w:after="40" w:line="240" w:lineRule="auto"/>
              <w:rPr>
                <w:lang w:val="pt-BR"/>
              </w:rPr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 </w:t>
            </w:r>
            <w:r w:rsidRPr="007D3E0C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-- dica: na figura, a segunda regra ao lado de nome</w:t>
            </w:r>
          </w:p>
          <w:p w14:paraId="69E25E74" w14:textId="77777777" w:rsidR="00F2697B" w:rsidRPr="007D3E0C" w:rsidRDefault="007D3E0C">
            <w:pPr>
              <w:spacing w:before="40" w:after="40" w:line="240" w:lineRule="auto"/>
              <w:rPr>
                <w:lang w:val="pt-BR"/>
              </w:rPr>
            </w:pPr>
            <w:r w:rsidRPr="007D3E0C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nome         </w:t>
            </w:r>
            <w:proofErr w:type="gramStart"/>
            <w:r w:rsidRPr="007D3E0C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VARCHAR(</w:t>
            </w:r>
            <w:proofErr w:type="gramEnd"/>
            <w:r w:rsidRPr="007D3E0C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60) NOT NULL ________,</w:t>
            </w:r>
          </w:p>
          <w:p w14:paraId="2C4E8785" w14:textId="77777777" w:rsidR="00F2697B" w:rsidRPr="007D3E0C" w:rsidRDefault="007D3E0C">
            <w:pPr>
              <w:spacing w:before="40" w:after="40" w:line="240" w:lineRule="auto"/>
              <w:rPr>
                <w:lang w:val="pt-BR"/>
              </w:rPr>
            </w:pPr>
            <w:r w:rsidRPr="007D3E0C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-- dica: preço com centavos, como o </w:t>
            </w:r>
            <w:proofErr w:type="spellStart"/>
            <w:r w:rsidRPr="007D3E0C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preco</w:t>
            </w:r>
            <w:proofErr w:type="spellEnd"/>
            <w:r w:rsidRPr="007D3E0C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do </w:t>
            </w:r>
            <w:proofErr w:type="spellStart"/>
            <w:r w:rsidRPr="007D3E0C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servico</w:t>
            </w:r>
            <w:proofErr w:type="spellEnd"/>
          </w:p>
          <w:p w14:paraId="5BB1CB10" w14:textId="77777777" w:rsidR="00F2697B" w:rsidRPr="007D3E0C" w:rsidRDefault="007D3E0C">
            <w:pPr>
              <w:spacing w:before="40" w:after="40" w:line="240" w:lineRule="auto"/>
              <w:rPr>
                <w:lang w:val="pt-BR"/>
              </w:rPr>
            </w:pPr>
            <w:r w:rsidRPr="007D3E0C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</w:t>
            </w:r>
            <w:proofErr w:type="spellStart"/>
            <w:r w:rsidRPr="007D3E0C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preco_tabela</w:t>
            </w:r>
            <w:proofErr w:type="spellEnd"/>
            <w:r w:rsidRPr="007D3E0C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__________ NOT NULL</w:t>
            </w:r>
          </w:p>
          <w:p w14:paraId="4EC8052B" w14:textId="77777777" w:rsidR="00F2697B" w:rsidRPr="007D3E0C" w:rsidRDefault="007D3E0C">
            <w:pPr>
              <w:spacing w:before="40" w:after="40" w:line="240" w:lineRule="auto"/>
              <w:rPr>
                <w:lang w:val="pt-BR"/>
              </w:rPr>
            </w:pPr>
            <w:r w:rsidRPr="007D3E0C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             CHECK (</w:t>
            </w:r>
            <w:proofErr w:type="spellStart"/>
            <w:r w:rsidRPr="007D3E0C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preco_tabela</w:t>
            </w:r>
            <w:proofErr w:type="spellEnd"/>
            <w:r w:rsidRPr="007D3E0C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___ 0)</w:t>
            </w:r>
          </w:p>
          <w:p w14:paraId="6A7B3316" w14:textId="77777777" w:rsidR="00F2697B" w:rsidRPr="007D3E0C" w:rsidRDefault="007D3E0C">
            <w:pPr>
              <w:spacing w:before="40" w:after="40" w:line="240" w:lineRule="auto"/>
              <w:rPr>
                <w:lang w:val="pt-BR"/>
              </w:rPr>
            </w:pPr>
            <w:r w:rsidRPr="007D3E0C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);</w:t>
            </w:r>
          </w:p>
          <w:p w14:paraId="1363C57C" w14:textId="77777777" w:rsidR="00F2697B" w:rsidRPr="007D3E0C" w:rsidRDefault="00F2697B">
            <w:pPr>
              <w:spacing w:before="40" w:after="40" w:line="240" w:lineRule="auto"/>
              <w:rPr>
                <w:lang w:val="pt-BR"/>
              </w:rPr>
            </w:pPr>
          </w:p>
          <w:p w14:paraId="759BEE80" w14:textId="77777777" w:rsidR="00F2697B" w:rsidRPr="007D3E0C" w:rsidRDefault="007D3E0C">
            <w:pPr>
              <w:spacing w:before="40" w:after="40" w:line="240" w:lineRule="auto"/>
              <w:rPr>
                <w:lang w:val="pt-BR"/>
              </w:rPr>
            </w:pPr>
            <w:r w:rsidRPr="007D3E0C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-- entregadores</w:t>
            </w:r>
          </w:p>
          <w:p w14:paraId="7A199723" w14:textId="77777777" w:rsidR="00F2697B" w:rsidRPr="007D3E0C" w:rsidRDefault="007D3E0C">
            <w:pPr>
              <w:spacing w:before="40" w:after="40" w:line="240" w:lineRule="auto"/>
              <w:rPr>
                <w:lang w:val="pt-BR"/>
              </w:rPr>
            </w:pPr>
            <w:r w:rsidRPr="007D3E0C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CREATE TABLE entregador (</w:t>
            </w:r>
          </w:p>
          <w:p w14:paraId="42C8169F" w14:textId="77777777" w:rsidR="00F2697B" w:rsidRPr="007D3E0C" w:rsidRDefault="007D3E0C">
            <w:pPr>
              <w:spacing w:before="40" w:after="40" w:line="240" w:lineRule="auto"/>
              <w:rPr>
                <w:lang w:val="pt-BR"/>
              </w:rPr>
            </w:pPr>
            <w:r w:rsidRPr="007D3E0C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</w:t>
            </w:r>
            <w:proofErr w:type="spellStart"/>
            <w:r w:rsidRPr="007D3E0C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codigo</w:t>
            </w:r>
            <w:proofErr w:type="spellEnd"/>
            <w:r w:rsidRPr="007D3E0C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INT AUTO_INCREMENT PRIMARY KEY,</w:t>
            </w:r>
          </w:p>
          <w:p w14:paraId="1118A3D0" w14:textId="77777777" w:rsidR="00F2697B" w:rsidRPr="007D3E0C" w:rsidRDefault="007D3E0C">
            <w:pPr>
              <w:spacing w:before="40" w:after="40" w:line="240" w:lineRule="auto"/>
              <w:rPr>
                <w:lang w:val="pt-BR"/>
              </w:rPr>
            </w:pPr>
            <w:r w:rsidRPr="007D3E0C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-- dica: na figura, a regra ao lado de nome</w:t>
            </w:r>
          </w:p>
          <w:p w14:paraId="79511210" w14:textId="77777777" w:rsidR="00F2697B" w:rsidRDefault="007D3E0C">
            <w:pPr>
              <w:spacing w:before="40" w:after="40" w:line="240" w:lineRule="auto"/>
            </w:pPr>
            <w:r w:rsidRPr="007D3E0C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303030"/>
                <w:sz w:val="20"/>
              </w:rPr>
              <w:t>nome</w:t>
            </w:r>
            <w:proofErr w:type="spellEnd"/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303030"/>
                <w:sz w:val="20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303030"/>
                <w:sz w:val="20"/>
              </w:rPr>
              <w:t>60) ________</w:t>
            </w:r>
          </w:p>
          <w:p w14:paraId="362EF629" w14:textId="77777777" w:rsidR="00F2697B" w:rsidRDefault="007D3E0C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);</w:t>
            </w:r>
          </w:p>
        </w:tc>
      </w:tr>
    </w:tbl>
    <w:p w14:paraId="016EBEEC" w14:textId="77777777" w:rsidR="00F2697B" w:rsidRDefault="00F2697B">
      <w:pPr>
        <w:spacing w:after="40"/>
      </w:pPr>
    </w:p>
    <w:p w14:paraId="109F2633" w14:textId="77777777" w:rsidR="00F2697B" w:rsidRPr="007D3E0C" w:rsidRDefault="007D3E0C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7D3E0C">
        <w:rPr>
          <w:rFonts w:eastAsia="Arial" w:cs="Arial"/>
          <w:b/>
          <w:color w:val="004A8D"/>
          <w:sz w:val="26"/>
          <w:lang w:val="pt-BR"/>
        </w:rPr>
        <w:t xml:space="preserve">Parte 3. Escrever pedido e </w:t>
      </w:r>
      <w:proofErr w:type="spellStart"/>
      <w:r w:rsidRPr="007D3E0C">
        <w:rPr>
          <w:rFonts w:eastAsia="Arial" w:cs="Arial"/>
          <w:b/>
          <w:color w:val="004A8D"/>
          <w:sz w:val="26"/>
          <w:lang w:val="pt-BR"/>
        </w:rPr>
        <w:t>item_pedido</w:t>
      </w:r>
      <w:proofErr w:type="spellEnd"/>
      <w:r w:rsidRPr="007D3E0C">
        <w:rPr>
          <w:rFonts w:eastAsia="Arial" w:cs="Arial"/>
          <w:b/>
          <w:color w:val="004A8D"/>
          <w:sz w:val="26"/>
          <w:lang w:val="pt-BR"/>
        </w:rPr>
        <w:t xml:space="preserve"> (no Word e no Workbench)</w:t>
      </w:r>
    </w:p>
    <w:p w14:paraId="44892A6D" w14:textId="77777777" w:rsidR="00F2697B" w:rsidRPr="007D3E0C" w:rsidRDefault="007D3E0C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7D3E0C">
        <w:rPr>
          <w:rFonts w:eastAsia="Arial" w:cs="Arial"/>
          <w:b/>
          <w:color w:val="303030"/>
          <w:lang w:val="pt-BR"/>
        </w:rPr>
        <w:t>8.</w:t>
      </w:r>
      <w:r w:rsidRPr="007D3E0C">
        <w:rPr>
          <w:rFonts w:eastAsia="Arial" w:cs="Arial"/>
          <w:b/>
          <w:color w:val="303030"/>
          <w:lang w:val="pt-BR"/>
        </w:rPr>
        <w:tab/>
      </w:r>
      <w:r w:rsidRPr="007D3E0C">
        <w:rPr>
          <w:rFonts w:eastAsia="Arial" w:cs="Arial"/>
          <w:color w:val="303030"/>
          <w:lang w:val="pt-BR"/>
        </w:rPr>
        <w:t xml:space="preserve">Preencha o </w:t>
      </w:r>
      <w:r w:rsidRPr="007D3E0C">
        <w:rPr>
          <w:rFonts w:eastAsia="Arial" w:cs="Arial"/>
          <w:color w:val="303030"/>
          <w:lang w:val="pt-BR"/>
        </w:rPr>
        <w:t xml:space="preserve">quadro 1, uma linha por vez. Use a </w:t>
      </w:r>
      <w:proofErr w:type="gramStart"/>
      <w:r w:rsidRPr="007D3E0C">
        <w:rPr>
          <w:rFonts w:eastAsia="Arial" w:cs="Arial"/>
          <w:color w:val="303030"/>
          <w:lang w:val="pt-BR"/>
        </w:rPr>
        <w:t>coluna Onde</w:t>
      </w:r>
      <w:proofErr w:type="gramEnd"/>
      <w:r w:rsidRPr="007D3E0C">
        <w:rPr>
          <w:rFonts w:eastAsia="Arial" w:cs="Arial"/>
          <w:color w:val="303030"/>
          <w:lang w:val="pt-BR"/>
        </w:rPr>
        <w:t xml:space="preserve"> procurar.</w:t>
      </w:r>
    </w:p>
    <w:p w14:paraId="5D2D69E8" w14:textId="77777777" w:rsidR="00F2697B" w:rsidRPr="007D3E0C" w:rsidRDefault="007D3E0C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7D3E0C">
        <w:rPr>
          <w:rFonts w:eastAsia="Arial" w:cs="Arial"/>
          <w:b/>
          <w:color w:val="303030"/>
          <w:lang w:val="pt-BR"/>
        </w:rPr>
        <w:t>9.</w:t>
      </w:r>
      <w:r w:rsidRPr="007D3E0C">
        <w:rPr>
          <w:rFonts w:eastAsia="Arial" w:cs="Arial"/>
          <w:b/>
          <w:color w:val="303030"/>
          <w:lang w:val="pt-BR"/>
        </w:rPr>
        <w:tab/>
      </w:r>
      <w:r w:rsidRPr="007D3E0C">
        <w:rPr>
          <w:rFonts w:eastAsia="Arial" w:cs="Arial"/>
          <w:color w:val="303030"/>
          <w:lang w:val="pt-BR"/>
        </w:rPr>
        <w:t>Escreva o comentário e o CREATE TABLE pedido com as colunas da figura e os tipos do quadro 1.</w:t>
      </w:r>
    </w:p>
    <w:p w14:paraId="3244C465" w14:textId="77777777" w:rsidR="00F2697B" w:rsidRPr="007D3E0C" w:rsidRDefault="007D3E0C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7D3E0C">
        <w:rPr>
          <w:rFonts w:eastAsia="Arial" w:cs="Arial"/>
          <w:b/>
          <w:color w:val="303030"/>
          <w:lang w:val="pt-BR"/>
        </w:rPr>
        <w:t>10.</w:t>
      </w:r>
      <w:r w:rsidRPr="007D3E0C">
        <w:rPr>
          <w:rFonts w:eastAsia="Arial" w:cs="Arial"/>
          <w:b/>
          <w:color w:val="303030"/>
          <w:lang w:val="pt-BR"/>
        </w:rPr>
        <w:tab/>
      </w:r>
      <w:r w:rsidRPr="007D3E0C">
        <w:rPr>
          <w:rFonts w:eastAsia="Arial" w:cs="Arial"/>
          <w:color w:val="303030"/>
          <w:lang w:val="pt-BR"/>
        </w:rPr>
        <w:t>No fim de pedido, escreva uma FOREIGN KEY para cada FK. Use o molde de FK.</w:t>
      </w:r>
    </w:p>
    <w:p w14:paraId="132F2BBD" w14:textId="77777777" w:rsidR="00F2697B" w:rsidRPr="007D3E0C" w:rsidRDefault="007D3E0C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7D3E0C">
        <w:rPr>
          <w:rFonts w:eastAsia="Arial" w:cs="Arial"/>
          <w:b/>
          <w:color w:val="303030"/>
          <w:lang w:val="pt-BR"/>
        </w:rPr>
        <w:t>11.</w:t>
      </w:r>
      <w:r w:rsidRPr="007D3E0C">
        <w:rPr>
          <w:rFonts w:eastAsia="Arial" w:cs="Arial"/>
          <w:b/>
          <w:color w:val="303030"/>
          <w:lang w:val="pt-BR"/>
        </w:rPr>
        <w:tab/>
      </w:r>
      <w:r w:rsidRPr="007D3E0C">
        <w:rPr>
          <w:rFonts w:eastAsia="Arial" w:cs="Arial"/>
          <w:color w:val="303030"/>
          <w:lang w:val="pt-BR"/>
        </w:rPr>
        <w:t xml:space="preserve">Escreva o </w:t>
      </w:r>
      <w:r w:rsidRPr="007D3E0C">
        <w:rPr>
          <w:rFonts w:eastAsia="Arial" w:cs="Arial"/>
          <w:color w:val="303030"/>
          <w:lang w:val="pt-BR"/>
        </w:rPr>
        <w:t xml:space="preserve">comentário e o CREATE TABLE </w:t>
      </w:r>
      <w:proofErr w:type="spellStart"/>
      <w:r w:rsidRPr="007D3E0C">
        <w:rPr>
          <w:rFonts w:eastAsia="Arial" w:cs="Arial"/>
          <w:color w:val="303030"/>
          <w:lang w:val="pt-BR"/>
        </w:rPr>
        <w:t>item_pedido</w:t>
      </w:r>
      <w:proofErr w:type="spellEnd"/>
      <w:r w:rsidRPr="007D3E0C">
        <w:rPr>
          <w:rFonts w:eastAsia="Arial" w:cs="Arial"/>
          <w:color w:val="303030"/>
          <w:lang w:val="pt-BR"/>
        </w:rPr>
        <w:t>. A quantidade é maior que zero.</w:t>
      </w:r>
    </w:p>
    <w:p w14:paraId="13ADAB5C" w14:textId="77777777" w:rsidR="00F2697B" w:rsidRPr="007D3E0C" w:rsidRDefault="007D3E0C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7D3E0C">
        <w:rPr>
          <w:rFonts w:eastAsia="Arial" w:cs="Arial"/>
          <w:b/>
          <w:color w:val="303030"/>
          <w:lang w:val="pt-BR"/>
        </w:rPr>
        <w:t>12.</w:t>
      </w:r>
      <w:r w:rsidRPr="007D3E0C">
        <w:rPr>
          <w:rFonts w:eastAsia="Arial" w:cs="Arial"/>
          <w:b/>
          <w:color w:val="303030"/>
          <w:lang w:val="pt-BR"/>
        </w:rPr>
        <w:tab/>
      </w:r>
      <w:r w:rsidRPr="007D3E0C">
        <w:rPr>
          <w:rFonts w:eastAsia="Arial" w:cs="Arial"/>
          <w:color w:val="303030"/>
          <w:lang w:val="pt-BR"/>
        </w:rPr>
        <w:t xml:space="preserve">Em </w:t>
      </w:r>
      <w:proofErr w:type="spellStart"/>
      <w:r w:rsidRPr="007D3E0C">
        <w:rPr>
          <w:rFonts w:eastAsia="Arial" w:cs="Arial"/>
          <w:color w:val="303030"/>
          <w:lang w:val="pt-BR"/>
        </w:rPr>
        <w:t>item_pedido</w:t>
      </w:r>
      <w:proofErr w:type="spellEnd"/>
      <w:r w:rsidRPr="007D3E0C">
        <w:rPr>
          <w:rFonts w:eastAsia="Arial" w:cs="Arial"/>
          <w:color w:val="303030"/>
          <w:lang w:val="pt-BR"/>
        </w:rPr>
        <w:t>, escreva PRIMARY KEY (</w:t>
      </w:r>
      <w:proofErr w:type="spellStart"/>
      <w:r w:rsidRPr="007D3E0C">
        <w:rPr>
          <w:rFonts w:eastAsia="Arial" w:cs="Arial"/>
          <w:color w:val="303030"/>
          <w:lang w:val="pt-BR"/>
        </w:rPr>
        <w:t>pedido_numero</w:t>
      </w:r>
      <w:proofErr w:type="spellEnd"/>
      <w:r w:rsidRPr="007D3E0C">
        <w:rPr>
          <w:rFonts w:eastAsia="Arial" w:cs="Arial"/>
          <w:color w:val="303030"/>
          <w:lang w:val="pt-BR"/>
        </w:rPr>
        <w:t xml:space="preserve">, </w:t>
      </w:r>
      <w:proofErr w:type="spellStart"/>
      <w:r w:rsidRPr="007D3E0C">
        <w:rPr>
          <w:rFonts w:eastAsia="Arial" w:cs="Arial"/>
          <w:color w:val="303030"/>
          <w:lang w:val="pt-BR"/>
        </w:rPr>
        <w:t>produto_codigo</w:t>
      </w:r>
      <w:proofErr w:type="spellEnd"/>
      <w:r w:rsidRPr="007D3E0C">
        <w:rPr>
          <w:rFonts w:eastAsia="Arial" w:cs="Arial"/>
          <w:color w:val="303030"/>
          <w:lang w:val="pt-BR"/>
        </w:rPr>
        <w:t>) e as duas FOREIGN KEY.</w:t>
      </w:r>
    </w:p>
    <w:p w14:paraId="089396A8" w14:textId="77777777" w:rsidR="00F2697B" w:rsidRPr="007D3E0C" w:rsidRDefault="007D3E0C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7D3E0C">
        <w:rPr>
          <w:rFonts w:eastAsia="Arial" w:cs="Arial"/>
          <w:b/>
          <w:color w:val="303030"/>
          <w:lang w:val="pt-BR"/>
        </w:rPr>
        <w:t>13.</w:t>
      </w:r>
      <w:r w:rsidRPr="007D3E0C">
        <w:rPr>
          <w:rFonts w:eastAsia="Arial" w:cs="Arial"/>
          <w:b/>
          <w:color w:val="303030"/>
          <w:lang w:val="pt-BR"/>
        </w:rPr>
        <w:tab/>
      </w:r>
      <w:r w:rsidRPr="007D3E0C">
        <w:rPr>
          <w:rFonts w:eastAsia="Arial" w:cs="Arial"/>
          <w:color w:val="303030"/>
          <w:lang w:val="pt-BR"/>
        </w:rPr>
        <w:t xml:space="preserve">Escreva o ALTER TABLE: produto ganha </w:t>
      </w:r>
      <w:proofErr w:type="spellStart"/>
      <w:r w:rsidRPr="007D3E0C">
        <w:rPr>
          <w:rFonts w:eastAsia="Arial" w:cs="Arial"/>
          <w:color w:val="303030"/>
          <w:lang w:val="pt-BR"/>
        </w:rPr>
        <w:t>disponivel</w:t>
      </w:r>
      <w:proofErr w:type="spellEnd"/>
      <w:r w:rsidRPr="007D3E0C">
        <w:rPr>
          <w:rFonts w:eastAsia="Arial" w:cs="Arial"/>
          <w:color w:val="303030"/>
          <w:lang w:val="pt-BR"/>
        </w:rPr>
        <w:t>, sim ou não, que começa como sim.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4176"/>
        <w:gridCol w:w="2592"/>
      </w:tblGrid>
      <w:tr w:rsidR="00F2697B" w14:paraId="34553BA5" w14:textId="77777777">
        <w:trPr>
          <w:cantSplit/>
          <w:tblHeader/>
          <w:jc w:val="center"/>
        </w:trPr>
        <w:tc>
          <w:tcPr>
            <w:tcW w:w="331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21076148" w14:textId="77777777" w:rsidR="00F2697B" w:rsidRDefault="007D3E0C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lastRenderedPageBreak/>
              <w:t>Quadro 1. Coluna</w:t>
            </w:r>
          </w:p>
        </w:tc>
        <w:tc>
          <w:tcPr>
            <w:tcW w:w="417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332BCE1D" w14:textId="77777777" w:rsidR="00F2697B" w:rsidRDefault="007D3E0C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Onde procurar</w:t>
            </w:r>
          </w:p>
        </w:tc>
        <w:tc>
          <w:tcPr>
            <w:tcW w:w="259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328F08E6" w14:textId="77777777" w:rsidR="00F2697B" w:rsidRDefault="007D3E0C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Tipo e regra</w:t>
            </w:r>
          </w:p>
        </w:tc>
      </w:tr>
      <w:tr w:rsidR="00F2697B" w14:paraId="41F90A3A" w14:textId="77777777">
        <w:trPr>
          <w:cantSplit/>
          <w:trHeight w:val="605"/>
          <w:jc w:val="center"/>
        </w:trPr>
        <w:tc>
          <w:tcPr>
            <w:tcW w:w="331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4DDE57C" w14:textId="77777777" w:rsidR="00F2697B" w:rsidRDefault="007D3E0C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pedido.numero</w:t>
            </w:r>
          </w:p>
        </w:tc>
        <w:tc>
          <w:tcPr>
            <w:tcW w:w="417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FB996E6" w14:textId="77777777" w:rsidR="00F2697B" w:rsidRPr="007D3E0C" w:rsidRDefault="007D3E0C">
            <w:pPr>
              <w:keepNext/>
              <w:spacing w:before="60" w:after="60" w:line="252" w:lineRule="auto"/>
              <w:rPr>
                <w:lang w:val="pt-BR"/>
              </w:rPr>
            </w:pPr>
            <w:r w:rsidRPr="007D3E0C">
              <w:rPr>
                <w:rFonts w:eastAsia="Arial" w:cs="Arial"/>
                <w:color w:val="303030"/>
                <w:sz w:val="22"/>
                <w:lang w:val="pt-BR"/>
              </w:rPr>
              <w:t xml:space="preserve">igual ao </w:t>
            </w:r>
            <w:proofErr w:type="spellStart"/>
            <w:r w:rsidRPr="007D3E0C">
              <w:rPr>
                <w:rFonts w:eastAsia="Arial" w:cs="Arial"/>
                <w:color w:val="303030"/>
                <w:sz w:val="22"/>
                <w:lang w:val="pt-BR"/>
              </w:rPr>
              <w:t>codigo</w:t>
            </w:r>
            <w:proofErr w:type="spellEnd"/>
            <w:r w:rsidRPr="007D3E0C">
              <w:rPr>
                <w:rFonts w:eastAsia="Arial" w:cs="Arial"/>
                <w:color w:val="303030"/>
                <w:sz w:val="22"/>
                <w:lang w:val="pt-BR"/>
              </w:rPr>
              <w:t xml:space="preserve"> das outras tabelas</w:t>
            </w:r>
          </w:p>
        </w:tc>
        <w:tc>
          <w:tcPr>
            <w:tcW w:w="259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CFC33A2" w14:textId="562D0CD3" w:rsidR="007D3E0C" w:rsidRDefault="007D3E0C">
            <w:pPr>
              <w:keepNext/>
              <w:spacing w:before="60" w:after="60" w:line="252" w:lineRule="auto"/>
            </w:pPr>
            <w:r>
              <w:t>INT AUTO_INCREMENT</w:t>
            </w:r>
          </w:p>
          <w:p w14:paraId="5DDEA8A7" w14:textId="7DEE4D52" w:rsidR="007D3E0C" w:rsidRDefault="007D3E0C">
            <w:pPr>
              <w:keepNext/>
              <w:spacing w:before="60" w:after="60" w:line="252" w:lineRule="auto"/>
            </w:pPr>
            <w:r>
              <w:t>PRIMARY KEY</w:t>
            </w:r>
          </w:p>
        </w:tc>
      </w:tr>
      <w:tr w:rsidR="00F2697B" w:rsidRPr="007D3E0C" w14:paraId="4A1102E1" w14:textId="77777777">
        <w:trPr>
          <w:cantSplit/>
          <w:trHeight w:val="605"/>
          <w:jc w:val="center"/>
        </w:trPr>
        <w:tc>
          <w:tcPr>
            <w:tcW w:w="331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A0A1AB5" w14:textId="77777777" w:rsidR="00F2697B" w:rsidRDefault="007D3E0C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pedido.data_hora</w:t>
            </w:r>
          </w:p>
        </w:tc>
        <w:tc>
          <w:tcPr>
            <w:tcW w:w="417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0AF37BE" w14:textId="77777777" w:rsidR="00F2697B" w:rsidRPr="007D3E0C" w:rsidRDefault="007D3E0C">
            <w:pPr>
              <w:keepNext/>
              <w:spacing w:before="60" w:after="60" w:line="252" w:lineRule="auto"/>
              <w:rPr>
                <w:lang w:val="pt-BR"/>
              </w:rPr>
            </w:pPr>
            <w:r w:rsidRPr="007D3E0C">
              <w:rPr>
                <w:rFonts w:eastAsia="Arial" w:cs="Arial"/>
                <w:color w:val="303030"/>
                <w:sz w:val="22"/>
                <w:lang w:val="pt-BR"/>
              </w:rPr>
              <w:t>data e hora juntas; na figura, a regra ao lado</w:t>
            </w:r>
          </w:p>
        </w:tc>
        <w:tc>
          <w:tcPr>
            <w:tcW w:w="259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CFA5163" w14:textId="3FF0D2C1" w:rsidR="00F2697B" w:rsidRPr="007D3E0C" w:rsidRDefault="007D3E0C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DATETIME NOT NULL</w:t>
            </w:r>
          </w:p>
        </w:tc>
      </w:tr>
      <w:tr w:rsidR="00F2697B" w:rsidRPr="007D3E0C" w14:paraId="56409F34" w14:textId="77777777">
        <w:trPr>
          <w:cantSplit/>
          <w:trHeight w:val="605"/>
          <w:jc w:val="center"/>
        </w:trPr>
        <w:tc>
          <w:tcPr>
            <w:tcW w:w="331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9A84942" w14:textId="77777777" w:rsidR="00F2697B" w:rsidRDefault="007D3E0C">
            <w:pPr>
              <w:keepNext/>
              <w:spacing w:before="60" w:after="60" w:line="252" w:lineRule="auto"/>
            </w:pPr>
            <w:proofErr w:type="spellStart"/>
            <w:proofErr w:type="gramStart"/>
            <w:r>
              <w:rPr>
                <w:rFonts w:eastAsia="Arial" w:cs="Arial"/>
                <w:color w:val="303030"/>
                <w:sz w:val="22"/>
              </w:rPr>
              <w:t>pedido.entregador</w:t>
            </w:r>
            <w:proofErr w:type="gramEnd"/>
            <w:r>
              <w:rPr>
                <w:rFonts w:eastAsia="Arial" w:cs="Arial"/>
                <w:color w:val="303030"/>
                <w:sz w:val="22"/>
              </w:rPr>
              <w:t>_codigo</w:t>
            </w:r>
            <w:proofErr w:type="spellEnd"/>
          </w:p>
        </w:tc>
        <w:tc>
          <w:tcPr>
            <w:tcW w:w="417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80F2273" w14:textId="77777777" w:rsidR="00F2697B" w:rsidRPr="007D3E0C" w:rsidRDefault="007D3E0C">
            <w:pPr>
              <w:keepNext/>
              <w:spacing w:before="60" w:after="60" w:line="252" w:lineRule="auto"/>
              <w:rPr>
                <w:lang w:val="pt-BR"/>
              </w:rPr>
            </w:pPr>
            <w:r w:rsidRPr="007D3E0C">
              <w:rPr>
                <w:rFonts w:eastAsia="Arial" w:cs="Arial"/>
                <w:color w:val="303030"/>
                <w:sz w:val="22"/>
                <w:lang w:val="pt-BR"/>
              </w:rPr>
              <w:t>na figura: o pedido no balcão fica sem entregador</w:t>
            </w:r>
          </w:p>
        </w:tc>
        <w:tc>
          <w:tcPr>
            <w:tcW w:w="259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7A95578" w14:textId="407B6A69" w:rsidR="00F2697B" w:rsidRPr="007D3E0C" w:rsidRDefault="007D3E0C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INT NULL</w:t>
            </w:r>
          </w:p>
        </w:tc>
      </w:tr>
      <w:tr w:rsidR="00F2697B" w:rsidRPr="007D3E0C" w14:paraId="7B2B1BED" w14:textId="77777777">
        <w:trPr>
          <w:cantSplit/>
          <w:trHeight w:val="605"/>
          <w:jc w:val="center"/>
        </w:trPr>
        <w:tc>
          <w:tcPr>
            <w:tcW w:w="331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8287A17" w14:textId="77777777" w:rsidR="00F2697B" w:rsidRDefault="007D3E0C">
            <w:pPr>
              <w:spacing w:before="60" w:after="60" w:line="252" w:lineRule="auto"/>
            </w:pPr>
            <w:proofErr w:type="spellStart"/>
            <w:r>
              <w:rPr>
                <w:rFonts w:eastAsia="Arial" w:cs="Arial"/>
                <w:color w:val="303030"/>
                <w:sz w:val="22"/>
              </w:rPr>
              <w:t>item_</w:t>
            </w:r>
            <w:proofErr w:type="gramStart"/>
            <w:r>
              <w:rPr>
                <w:rFonts w:eastAsia="Arial" w:cs="Arial"/>
                <w:color w:val="303030"/>
                <w:sz w:val="22"/>
              </w:rPr>
              <w:t>pedido.preco</w:t>
            </w:r>
            <w:proofErr w:type="gramEnd"/>
            <w:r>
              <w:rPr>
                <w:rFonts w:eastAsia="Arial" w:cs="Arial"/>
                <w:color w:val="303030"/>
                <w:sz w:val="22"/>
              </w:rPr>
              <w:t>_cobrado</w:t>
            </w:r>
            <w:proofErr w:type="spellEnd"/>
          </w:p>
        </w:tc>
        <w:tc>
          <w:tcPr>
            <w:tcW w:w="417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3E082EC" w14:textId="77777777" w:rsidR="00F2697B" w:rsidRPr="007D3E0C" w:rsidRDefault="007D3E0C">
            <w:pPr>
              <w:spacing w:before="60" w:after="60" w:line="252" w:lineRule="auto"/>
              <w:rPr>
                <w:lang w:val="pt-BR"/>
              </w:rPr>
            </w:pPr>
            <w:r w:rsidRPr="007D3E0C">
              <w:rPr>
                <w:rFonts w:eastAsia="Arial" w:cs="Arial"/>
                <w:color w:val="303030"/>
                <w:sz w:val="22"/>
                <w:lang w:val="pt-BR"/>
              </w:rPr>
              <w:t xml:space="preserve">igual ao </w:t>
            </w:r>
            <w:proofErr w:type="spellStart"/>
            <w:r w:rsidRPr="007D3E0C">
              <w:rPr>
                <w:rFonts w:eastAsia="Arial" w:cs="Arial"/>
                <w:color w:val="303030"/>
                <w:sz w:val="22"/>
                <w:lang w:val="pt-BR"/>
              </w:rPr>
              <w:t>preco_tabela</w:t>
            </w:r>
            <w:proofErr w:type="spellEnd"/>
            <w:r w:rsidRPr="007D3E0C">
              <w:rPr>
                <w:rFonts w:eastAsia="Arial" w:cs="Arial"/>
                <w:color w:val="303030"/>
                <w:sz w:val="22"/>
                <w:lang w:val="pt-BR"/>
              </w:rPr>
              <w:t xml:space="preserve"> do produto</w:t>
            </w:r>
          </w:p>
        </w:tc>
        <w:tc>
          <w:tcPr>
            <w:tcW w:w="259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70B64EA" w14:textId="7BDF8DE5" w:rsidR="00F2697B" w:rsidRPr="007D3E0C" w:rsidRDefault="007D3E0C">
            <w:pPr>
              <w:spacing w:before="60" w:after="60" w:line="252" w:lineRule="auto"/>
              <w:rPr>
                <w:lang w:val="en-AU"/>
              </w:rPr>
            </w:pPr>
            <w:proofErr w:type="gramStart"/>
            <w:r w:rsidRPr="007D3E0C">
              <w:rPr>
                <w:lang w:val="en-AU"/>
              </w:rPr>
              <w:t>DECIMAL(</w:t>
            </w:r>
            <w:proofErr w:type="gramEnd"/>
            <w:r w:rsidRPr="007D3E0C">
              <w:rPr>
                <w:lang w:val="en-AU"/>
              </w:rPr>
              <w:t>6, 2) NOT NULL CHECK(</w:t>
            </w:r>
            <w:proofErr w:type="spellStart"/>
            <w:r w:rsidRPr="007D3E0C">
              <w:rPr>
                <w:lang w:val="en-AU"/>
              </w:rPr>
              <w:t>p</w:t>
            </w:r>
            <w:r>
              <w:rPr>
                <w:lang w:val="en-AU"/>
              </w:rPr>
              <w:t>reco_cobrado</w:t>
            </w:r>
            <w:proofErr w:type="spellEnd"/>
            <w:r>
              <w:rPr>
                <w:lang w:val="en-AU"/>
              </w:rPr>
              <w:t xml:space="preserve"> &gt; 0)</w:t>
            </w:r>
          </w:p>
        </w:tc>
      </w:tr>
    </w:tbl>
    <w:p w14:paraId="3FDB58C5" w14:textId="77777777" w:rsidR="00F2697B" w:rsidRPr="007D3E0C" w:rsidRDefault="00F2697B">
      <w:pPr>
        <w:spacing w:after="40"/>
        <w:rPr>
          <w:lang w:val="en-AU"/>
        </w:rPr>
      </w:pPr>
    </w:p>
    <w:p w14:paraId="5CE95934" w14:textId="77777777" w:rsidR="00F2697B" w:rsidRPr="007D3E0C" w:rsidRDefault="007D3E0C">
      <w:pPr>
        <w:spacing w:after="120"/>
        <w:jc w:val="both"/>
        <w:rPr>
          <w:lang w:val="pt-BR"/>
        </w:rPr>
      </w:pPr>
      <w:r w:rsidRPr="007D3E0C">
        <w:rPr>
          <w:rFonts w:eastAsia="Arial" w:cs="Arial"/>
          <w:b/>
          <w:color w:val="303030"/>
          <w:lang w:val="pt-BR"/>
        </w:rPr>
        <w:t>Molde de FK</w:t>
      </w:r>
      <w:r w:rsidRPr="007D3E0C">
        <w:rPr>
          <w:rFonts w:eastAsia="Arial" w:cs="Arial"/>
          <w:color w:val="303030"/>
          <w:lang w:val="pt-BR"/>
        </w:rPr>
        <w:t xml:space="preserve"> (troque os nomes):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F2697B" w14:paraId="2CE4B593" w14:textId="77777777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7F0FFF59" w14:textId="77777777" w:rsidR="00F2697B" w:rsidRDefault="007D3E0C">
            <w:pPr>
              <w:spacing w:before="40" w:after="40" w:line="240" w:lineRule="auto"/>
            </w:pPr>
            <w:r w:rsidRPr="007D3E0C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303030"/>
                <w:sz w:val="20"/>
              </w:rPr>
              <w:t>FOREIGN KEY (</w:t>
            </w:r>
            <w:proofErr w:type="spellStart"/>
            <w:r>
              <w:rPr>
                <w:rFonts w:ascii="Courier New" w:eastAsia="Courier New" w:hAnsi="Courier New" w:cs="Courier New"/>
                <w:color w:val="303030"/>
                <w:sz w:val="20"/>
              </w:rPr>
              <w:t>coluna_da_fk</w:t>
            </w:r>
            <w:proofErr w:type="spellEnd"/>
            <w:r>
              <w:rPr>
                <w:rFonts w:ascii="Courier New" w:eastAsia="Courier New" w:hAnsi="Courier New" w:cs="Courier New"/>
                <w:color w:val="303030"/>
                <w:sz w:val="20"/>
              </w:rPr>
              <w:t>)</w:t>
            </w:r>
          </w:p>
          <w:p w14:paraId="23C3E2E8" w14:textId="77777777" w:rsidR="00F2697B" w:rsidRDefault="007D3E0C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   REFERENCES outra_tabela (codigo)</w:t>
            </w:r>
          </w:p>
        </w:tc>
      </w:tr>
    </w:tbl>
    <w:p w14:paraId="5D169354" w14:textId="77777777" w:rsidR="00F2697B" w:rsidRDefault="00F2697B">
      <w:pPr>
        <w:spacing w:after="40"/>
      </w:pPr>
    </w:p>
    <w:p w14:paraId="461EEFEE" w14:textId="77777777" w:rsidR="00F2697B" w:rsidRPr="007D3E0C" w:rsidRDefault="007D3E0C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7D3E0C">
        <w:rPr>
          <w:rFonts w:eastAsia="Arial" w:cs="Arial"/>
          <w:b/>
          <w:color w:val="004A8D"/>
          <w:sz w:val="26"/>
          <w:lang w:val="pt-BR"/>
        </w:rPr>
        <w:t>Parte 4. Conferir (no Workbench e no Word)</w:t>
      </w:r>
    </w:p>
    <w:p w14:paraId="2BE76550" w14:textId="77777777" w:rsidR="00F2697B" w:rsidRPr="007D3E0C" w:rsidRDefault="007D3E0C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7D3E0C">
        <w:rPr>
          <w:rFonts w:eastAsia="Arial" w:cs="Arial"/>
          <w:b/>
          <w:color w:val="303030"/>
          <w:lang w:val="pt-BR"/>
        </w:rPr>
        <w:t>14.</w:t>
      </w:r>
      <w:r w:rsidRPr="007D3E0C">
        <w:rPr>
          <w:rFonts w:eastAsia="Arial" w:cs="Arial"/>
          <w:b/>
          <w:color w:val="303030"/>
          <w:lang w:val="pt-BR"/>
        </w:rPr>
        <w:tab/>
      </w:r>
      <w:r w:rsidRPr="007D3E0C">
        <w:rPr>
          <w:rFonts w:eastAsia="Arial" w:cs="Arial"/>
          <w:color w:val="303030"/>
          <w:lang w:val="pt-BR"/>
        </w:rPr>
        <w:t xml:space="preserve">Execute tudo duas vezes. Rode DESCRIBE </w:t>
      </w:r>
      <w:r w:rsidRPr="007D3E0C">
        <w:rPr>
          <w:rFonts w:eastAsia="Arial" w:cs="Arial"/>
          <w:color w:val="303030"/>
          <w:lang w:val="pt-BR"/>
        </w:rPr>
        <w:t>pedido; e preencha o quadro 2 com o que aparece.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32"/>
        <w:gridCol w:w="3456"/>
        <w:gridCol w:w="2592"/>
      </w:tblGrid>
      <w:tr w:rsidR="00F2697B" w14:paraId="2BEFE191" w14:textId="77777777">
        <w:trPr>
          <w:cantSplit/>
          <w:tblHeader/>
          <w:jc w:val="center"/>
        </w:trPr>
        <w:tc>
          <w:tcPr>
            <w:tcW w:w="403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67267E75" w14:textId="77777777" w:rsidR="00F2697B" w:rsidRDefault="007D3E0C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Quadro 2. DESCRIBE pedido: Field</w:t>
            </w:r>
          </w:p>
        </w:tc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4ACE4AE2" w14:textId="77777777" w:rsidR="00F2697B" w:rsidRDefault="007D3E0C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Type</w:t>
            </w:r>
          </w:p>
        </w:tc>
        <w:tc>
          <w:tcPr>
            <w:tcW w:w="259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671BAE05" w14:textId="77777777" w:rsidR="00F2697B" w:rsidRDefault="007D3E0C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Null</w:t>
            </w:r>
          </w:p>
        </w:tc>
      </w:tr>
      <w:tr w:rsidR="00F2697B" w14:paraId="34D2800C" w14:textId="77777777">
        <w:trPr>
          <w:cantSplit/>
          <w:trHeight w:val="504"/>
          <w:jc w:val="center"/>
        </w:trPr>
        <w:tc>
          <w:tcPr>
            <w:tcW w:w="403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CAD32CC" w14:textId="77777777" w:rsidR="00F2697B" w:rsidRDefault="007D3E0C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numero</w:t>
            </w:r>
          </w:p>
        </w:tc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B827BA7" w14:textId="2C7DA725" w:rsidR="00F2697B" w:rsidRDefault="007D3E0C">
            <w:pPr>
              <w:keepNext/>
              <w:spacing w:before="60" w:after="60" w:line="252" w:lineRule="auto"/>
            </w:pPr>
            <w:r>
              <w:t>int</w:t>
            </w:r>
          </w:p>
        </w:tc>
        <w:tc>
          <w:tcPr>
            <w:tcW w:w="259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7CE6A58" w14:textId="747E70F1" w:rsidR="00F2697B" w:rsidRDefault="007D3E0C">
            <w:pPr>
              <w:keepNext/>
              <w:spacing w:before="60" w:after="60" w:line="252" w:lineRule="auto"/>
            </w:pPr>
            <w:r>
              <w:t>NO</w:t>
            </w:r>
          </w:p>
        </w:tc>
      </w:tr>
      <w:tr w:rsidR="00F2697B" w14:paraId="2F34A6D6" w14:textId="77777777">
        <w:trPr>
          <w:cantSplit/>
          <w:trHeight w:val="504"/>
          <w:jc w:val="center"/>
        </w:trPr>
        <w:tc>
          <w:tcPr>
            <w:tcW w:w="403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A870A2E" w14:textId="77777777" w:rsidR="00F2697B" w:rsidRDefault="007D3E0C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data_hora</w:t>
            </w:r>
          </w:p>
        </w:tc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99E3490" w14:textId="6A1D3877" w:rsidR="00F2697B" w:rsidRDefault="007D3E0C">
            <w:pPr>
              <w:keepNext/>
              <w:spacing w:before="60" w:after="60" w:line="252" w:lineRule="auto"/>
            </w:pPr>
            <w:r>
              <w:t>datetime</w:t>
            </w:r>
          </w:p>
        </w:tc>
        <w:tc>
          <w:tcPr>
            <w:tcW w:w="259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5537ECF" w14:textId="75E133D3" w:rsidR="00F2697B" w:rsidRDefault="007D3E0C">
            <w:pPr>
              <w:keepNext/>
              <w:spacing w:before="60" w:after="60" w:line="252" w:lineRule="auto"/>
            </w:pPr>
            <w:r>
              <w:t>NO</w:t>
            </w:r>
          </w:p>
        </w:tc>
      </w:tr>
      <w:tr w:rsidR="00F2697B" w14:paraId="0E0A42B9" w14:textId="77777777">
        <w:trPr>
          <w:cantSplit/>
          <w:trHeight w:val="504"/>
          <w:jc w:val="center"/>
        </w:trPr>
        <w:tc>
          <w:tcPr>
            <w:tcW w:w="403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1F13F34" w14:textId="77777777" w:rsidR="00F2697B" w:rsidRDefault="007D3E0C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entregador_codigo</w:t>
            </w:r>
          </w:p>
        </w:tc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F127119" w14:textId="6D2EB8CF" w:rsidR="00F2697B" w:rsidRDefault="007D3E0C">
            <w:pPr>
              <w:spacing w:before="60" w:after="60" w:line="252" w:lineRule="auto"/>
            </w:pPr>
            <w:r>
              <w:t>int</w:t>
            </w:r>
          </w:p>
        </w:tc>
        <w:tc>
          <w:tcPr>
            <w:tcW w:w="259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189C9AA" w14:textId="334C48FD" w:rsidR="00F2697B" w:rsidRDefault="007D3E0C">
            <w:pPr>
              <w:spacing w:before="60" w:after="60" w:line="252" w:lineRule="auto"/>
            </w:pPr>
            <w:r>
              <w:t>YES</w:t>
            </w:r>
          </w:p>
        </w:tc>
      </w:tr>
    </w:tbl>
    <w:p w14:paraId="3AAE5D05" w14:textId="77777777" w:rsidR="00F2697B" w:rsidRDefault="00F2697B">
      <w:pPr>
        <w:spacing w:after="40"/>
      </w:pPr>
    </w:p>
    <w:p w14:paraId="4E3349EE" w14:textId="77777777" w:rsidR="00F2697B" w:rsidRPr="007D3E0C" w:rsidRDefault="007D3E0C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7D3E0C">
        <w:rPr>
          <w:rFonts w:eastAsia="Arial" w:cs="Arial"/>
          <w:color w:val="303030"/>
          <w:lang w:val="pt-BR"/>
        </w:rPr>
        <w:t>☐</w:t>
      </w:r>
      <w:r w:rsidRPr="007D3E0C">
        <w:rPr>
          <w:rFonts w:eastAsia="Arial" w:cs="Arial"/>
          <w:color w:val="303030"/>
          <w:lang w:val="pt-BR"/>
        </w:rPr>
        <w:tab/>
        <w:t>Confira: cada tabela tem um comentário -- antes do CREATE TABLE.</w:t>
      </w:r>
    </w:p>
    <w:p w14:paraId="20A80362" w14:textId="77777777" w:rsidR="00F2697B" w:rsidRPr="007D3E0C" w:rsidRDefault="007D3E0C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7D3E0C">
        <w:rPr>
          <w:rFonts w:eastAsia="Arial" w:cs="Arial"/>
          <w:color w:val="303030"/>
          <w:lang w:val="pt-BR"/>
        </w:rPr>
        <w:t>☐</w:t>
      </w:r>
      <w:r w:rsidRPr="007D3E0C">
        <w:rPr>
          <w:rFonts w:eastAsia="Arial" w:cs="Arial"/>
          <w:color w:val="303030"/>
          <w:lang w:val="pt-BR"/>
        </w:rPr>
        <w:tab/>
        <w:t xml:space="preserve">Confira: pedido vem depois de cliente, </w:t>
      </w:r>
      <w:r w:rsidRPr="007D3E0C">
        <w:rPr>
          <w:rFonts w:eastAsia="Arial" w:cs="Arial"/>
          <w:color w:val="303030"/>
          <w:lang w:val="pt-BR"/>
        </w:rPr>
        <w:t>unidade e entregador.</w:t>
      </w:r>
    </w:p>
    <w:p w14:paraId="68968ADC" w14:textId="77777777" w:rsidR="00F2697B" w:rsidRPr="007D3E0C" w:rsidRDefault="007D3E0C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7D3E0C">
        <w:rPr>
          <w:rFonts w:eastAsia="Arial" w:cs="Arial"/>
          <w:color w:val="303030"/>
          <w:lang w:val="pt-BR"/>
        </w:rPr>
        <w:t>☐</w:t>
      </w:r>
      <w:r w:rsidRPr="007D3E0C">
        <w:rPr>
          <w:rFonts w:eastAsia="Arial" w:cs="Arial"/>
          <w:color w:val="303030"/>
          <w:lang w:val="pt-BR"/>
        </w:rPr>
        <w:tab/>
        <w:t>Confira: o script roda duas vezes sem vermelho na Output.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F2697B" w:rsidRPr="007D3E0C" w14:paraId="02A3D217" w14:textId="77777777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725A05F7" w14:textId="77777777" w:rsidR="00F2697B" w:rsidRPr="007D3E0C" w:rsidRDefault="007D3E0C">
            <w:pPr>
              <w:spacing w:before="40" w:after="40" w:line="240" w:lineRule="auto"/>
              <w:rPr>
                <w:lang w:val="pt-BR"/>
              </w:rPr>
            </w:pPr>
            <w:r w:rsidRPr="007D3E0C">
              <w:rPr>
                <w:rFonts w:eastAsia="Arial" w:cs="Arial"/>
                <w:b/>
                <w:color w:val="303030"/>
                <w:sz w:val="22"/>
                <w:lang w:val="pt-BR"/>
              </w:rPr>
              <w:t>Extra, sem nota:</w:t>
            </w:r>
            <w:r w:rsidRPr="007D3E0C">
              <w:rPr>
                <w:rFonts w:eastAsia="Arial" w:cs="Arial"/>
                <w:color w:val="303030"/>
                <w:sz w:val="22"/>
                <w:lang w:val="pt-BR"/>
              </w:rPr>
              <w:t xml:space="preserve"> crie também a tabela estoque.</w:t>
            </w:r>
          </w:p>
        </w:tc>
      </w:tr>
    </w:tbl>
    <w:p w14:paraId="61BF6B7C" w14:textId="77777777" w:rsidR="00F2697B" w:rsidRPr="007D3E0C" w:rsidRDefault="00F2697B">
      <w:pPr>
        <w:spacing w:after="40"/>
        <w:rPr>
          <w:lang w:val="pt-BR"/>
        </w:rPr>
      </w:pPr>
    </w:p>
    <w:p w14:paraId="078B578F" w14:textId="77777777" w:rsidR="00F2697B" w:rsidRPr="007D3E0C" w:rsidRDefault="007D3E0C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7D3E0C">
        <w:rPr>
          <w:rFonts w:eastAsia="Arial" w:cs="Arial"/>
          <w:b/>
          <w:color w:val="004A8D"/>
          <w:sz w:val="26"/>
          <w:lang w:val="pt-BR"/>
        </w:rPr>
        <w:t>Como enviar a atividade</w:t>
      </w:r>
    </w:p>
    <w:p w14:paraId="07AAB576" w14:textId="77777777" w:rsidR="00F2697B" w:rsidRPr="007D3E0C" w:rsidRDefault="007D3E0C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7D3E0C">
        <w:rPr>
          <w:rFonts w:eastAsia="Arial" w:cs="Arial"/>
          <w:b/>
          <w:color w:val="303030"/>
          <w:lang w:val="pt-BR"/>
        </w:rPr>
        <w:t>1.</w:t>
      </w:r>
      <w:r w:rsidRPr="007D3E0C">
        <w:rPr>
          <w:rFonts w:eastAsia="Arial" w:cs="Arial"/>
          <w:b/>
          <w:color w:val="303030"/>
          <w:lang w:val="pt-BR"/>
        </w:rPr>
        <w:tab/>
      </w:r>
      <w:r w:rsidRPr="007D3E0C">
        <w:rPr>
          <w:rFonts w:eastAsia="Arial" w:cs="Arial"/>
          <w:color w:val="303030"/>
          <w:lang w:val="pt-BR"/>
        </w:rPr>
        <w:t>Salve este documento como pratica-11.docx.</w:t>
      </w:r>
    </w:p>
    <w:p w14:paraId="3B001F4C" w14:textId="77777777" w:rsidR="00F2697B" w:rsidRPr="007D3E0C" w:rsidRDefault="007D3E0C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7D3E0C">
        <w:rPr>
          <w:rFonts w:eastAsia="Arial" w:cs="Arial"/>
          <w:b/>
          <w:color w:val="303030"/>
          <w:lang w:val="pt-BR"/>
        </w:rPr>
        <w:t>2.</w:t>
      </w:r>
      <w:r w:rsidRPr="007D3E0C">
        <w:rPr>
          <w:rFonts w:eastAsia="Arial" w:cs="Arial"/>
          <w:b/>
          <w:color w:val="303030"/>
          <w:lang w:val="pt-BR"/>
        </w:rPr>
        <w:tab/>
      </w:r>
      <w:r w:rsidRPr="007D3E0C">
        <w:rPr>
          <w:rFonts w:eastAsia="Arial" w:cs="Arial"/>
          <w:color w:val="303030"/>
          <w:lang w:val="pt-BR"/>
        </w:rPr>
        <w:t xml:space="preserve">No repositório </w:t>
      </w:r>
      <w:r w:rsidRPr="007D3E0C">
        <w:rPr>
          <w:rFonts w:eastAsia="Arial" w:cs="Arial"/>
          <w:color w:val="303030"/>
          <w:lang w:val="pt-BR"/>
        </w:rPr>
        <w:t>UC03_Banco_de_Dados, crie a pasta Banco/pratica-11 e coloque nela pratica-11.docx e pratica-11.sql.</w:t>
      </w:r>
    </w:p>
    <w:p w14:paraId="0EBD7FA1" w14:textId="77777777" w:rsidR="00F2697B" w:rsidRPr="007D3E0C" w:rsidRDefault="007D3E0C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7D3E0C">
        <w:rPr>
          <w:rFonts w:eastAsia="Arial" w:cs="Arial"/>
          <w:b/>
          <w:color w:val="303030"/>
          <w:lang w:val="pt-BR"/>
        </w:rPr>
        <w:t>3.</w:t>
      </w:r>
      <w:r w:rsidRPr="007D3E0C">
        <w:rPr>
          <w:rFonts w:eastAsia="Arial" w:cs="Arial"/>
          <w:b/>
          <w:color w:val="303030"/>
          <w:lang w:val="pt-BR"/>
        </w:rPr>
        <w:tab/>
      </w:r>
      <w:r w:rsidRPr="007D3E0C">
        <w:rPr>
          <w:rFonts w:eastAsia="Arial" w:cs="Arial"/>
          <w:color w:val="303030"/>
          <w:lang w:val="pt-BR"/>
        </w:rPr>
        <w:t xml:space="preserve">No terminal do VS </w:t>
      </w:r>
      <w:proofErr w:type="spellStart"/>
      <w:r w:rsidRPr="007D3E0C">
        <w:rPr>
          <w:rFonts w:eastAsia="Arial" w:cs="Arial"/>
          <w:color w:val="303030"/>
          <w:lang w:val="pt-BR"/>
        </w:rPr>
        <w:t>Code</w:t>
      </w:r>
      <w:proofErr w:type="spellEnd"/>
      <w:r w:rsidRPr="007D3E0C">
        <w:rPr>
          <w:rFonts w:eastAsia="Arial" w:cs="Arial"/>
          <w:color w:val="303030"/>
          <w:lang w:val="pt-BR"/>
        </w:rPr>
        <w:t>, digite: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F2697B" w14:paraId="2EAF3087" w14:textId="77777777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16D5EEE0" w14:textId="77777777" w:rsidR="00F2697B" w:rsidRDefault="007D3E0C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git </w:t>
            </w:r>
            <w:proofErr w:type="gramStart"/>
            <w:r>
              <w:rPr>
                <w:rFonts w:ascii="Courier New" w:eastAsia="Courier New" w:hAnsi="Courier New" w:cs="Courier New"/>
                <w:color w:val="303030"/>
                <w:sz w:val="20"/>
              </w:rPr>
              <w:t>add .</w:t>
            </w:r>
            <w:proofErr w:type="gramEnd"/>
          </w:p>
          <w:p w14:paraId="2839C15F" w14:textId="77777777" w:rsidR="00F2697B" w:rsidRDefault="007D3E0C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commit -m "feat: adiciona pratica 11"</w:t>
            </w:r>
          </w:p>
          <w:p w14:paraId="4ABC239E" w14:textId="77777777" w:rsidR="00F2697B" w:rsidRDefault="007D3E0C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push</w:t>
            </w:r>
          </w:p>
        </w:tc>
      </w:tr>
    </w:tbl>
    <w:p w14:paraId="11E57380" w14:textId="77777777" w:rsidR="00F2697B" w:rsidRDefault="00F2697B">
      <w:pPr>
        <w:spacing w:after="40"/>
      </w:pPr>
    </w:p>
    <w:p w14:paraId="2A8CC1C7" w14:textId="77777777" w:rsidR="00F2697B" w:rsidRPr="007D3E0C" w:rsidRDefault="007D3E0C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7D3E0C">
        <w:rPr>
          <w:rFonts w:eastAsia="Arial" w:cs="Arial"/>
          <w:b/>
          <w:color w:val="303030"/>
          <w:lang w:val="pt-BR"/>
        </w:rPr>
        <w:lastRenderedPageBreak/>
        <w:t>4.</w:t>
      </w:r>
      <w:r w:rsidRPr="007D3E0C">
        <w:rPr>
          <w:rFonts w:eastAsia="Arial" w:cs="Arial"/>
          <w:b/>
          <w:color w:val="303030"/>
          <w:lang w:val="pt-BR"/>
        </w:rPr>
        <w:tab/>
      </w:r>
      <w:r w:rsidRPr="007D3E0C">
        <w:rPr>
          <w:rFonts w:eastAsia="Arial" w:cs="Arial"/>
          <w:color w:val="303030"/>
          <w:lang w:val="pt-BR"/>
        </w:rPr>
        <w:t xml:space="preserve">No GitHub, copie o link da pasta pratica-11 e entregue </w:t>
      </w:r>
      <w:r w:rsidRPr="007D3E0C">
        <w:rPr>
          <w:rFonts w:eastAsia="Arial" w:cs="Arial"/>
          <w:color w:val="303030"/>
          <w:lang w:val="pt-BR"/>
        </w:rPr>
        <w:t>no Google Sala de Aula.</w:t>
      </w:r>
    </w:p>
    <w:p w14:paraId="74F2C5AF" w14:textId="77777777" w:rsidR="00F2697B" w:rsidRPr="007D3E0C" w:rsidRDefault="007D3E0C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7D3E0C">
        <w:rPr>
          <w:rFonts w:eastAsia="Arial" w:cs="Arial"/>
          <w:b/>
          <w:color w:val="004A8D"/>
          <w:sz w:val="26"/>
          <w:lang w:val="pt-BR"/>
        </w:rPr>
        <w:t>Critérios de aceite</w:t>
      </w:r>
    </w:p>
    <w:p w14:paraId="2096B4FA" w14:textId="77777777" w:rsidR="00F2697B" w:rsidRPr="007D3E0C" w:rsidRDefault="007D3E0C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7D3E0C">
        <w:rPr>
          <w:rFonts w:eastAsia="Arial" w:cs="Arial"/>
          <w:b/>
          <w:color w:val="303030"/>
          <w:lang w:val="pt-BR"/>
        </w:rPr>
        <w:t>1.</w:t>
      </w:r>
      <w:r w:rsidRPr="007D3E0C">
        <w:rPr>
          <w:rFonts w:eastAsia="Arial" w:cs="Arial"/>
          <w:b/>
          <w:color w:val="303030"/>
          <w:lang w:val="pt-BR"/>
        </w:rPr>
        <w:tab/>
      </w:r>
      <w:r w:rsidRPr="007D3E0C">
        <w:rPr>
          <w:rFonts w:eastAsia="Arial" w:cs="Arial"/>
          <w:color w:val="303030"/>
          <w:lang w:val="pt-BR"/>
        </w:rPr>
        <w:t xml:space="preserve">Link da pasta pratica-11 entregue no prazo, com o </w:t>
      </w:r>
      <w:proofErr w:type="spellStart"/>
      <w:r w:rsidRPr="007D3E0C">
        <w:rPr>
          <w:rFonts w:eastAsia="Arial" w:cs="Arial"/>
          <w:color w:val="303030"/>
          <w:lang w:val="pt-BR"/>
        </w:rPr>
        <w:t>commit</w:t>
      </w:r>
      <w:proofErr w:type="spellEnd"/>
      <w:r w:rsidRPr="007D3E0C">
        <w:rPr>
          <w:rFonts w:eastAsia="Arial" w:cs="Arial"/>
          <w:color w:val="303030"/>
          <w:lang w:val="pt-BR"/>
        </w:rPr>
        <w:t xml:space="preserve"> no padrão.</w:t>
      </w:r>
    </w:p>
    <w:p w14:paraId="50A98B99" w14:textId="77777777" w:rsidR="00F2697B" w:rsidRPr="007D3E0C" w:rsidRDefault="007D3E0C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7D3E0C">
        <w:rPr>
          <w:rFonts w:eastAsia="Arial" w:cs="Arial"/>
          <w:b/>
          <w:color w:val="303030"/>
          <w:lang w:val="pt-BR"/>
        </w:rPr>
        <w:t>2.</w:t>
      </w:r>
      <w:r w:rsidRPr="007D3E0C">
        <w:rPr>
          <w:rFonts w:eastAsia="Arial" w:cs="Arial"/>
          <w:b/>
          <w:color w:val="303030"/>
          <w:lang w:val="pt-BR"/>
        </w:rPr>
        <w:tab/>
      </w:r>
      <w:r w:rsidRPr="007D3E0C">
        <w:rPr>
          <w:rFonts w:eastAsia="Arial" w:cs="Arial"/>
          <w:color w:val="303030"/>
          <w:lang w:val="pt-BR"/>
        </w:rPr>
        <w:t>Lacunas do molde certas, com o COMMENT da unidade.</w:t>
      </w:r>
    </w:p>
    <w:p w14:paraId="135D4FF1" w14:textId="77777777" w:rsidR="00F2697B" w:rsidRPr="007D3E0C" w:rsidRDefault="007D3E0C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7D3E0C">
        <w:rPr>
          <w:rFonts w:eastAsia="Arial" w:cs="Arial"/>
          <w:b/>
          <w:color w:val="303030"/>
          <w:lang w:val="pt-BR"/>
        </w:rPr>
        <w:t>3.</w:t>
      </w:r>
      <w:r w:rsidRPr="007D3E0C">
        <w:rPr>
          <w:rFonts w:eastAsia="Arial" w:cs="Arial"/>
          <w:b/>
          <w:color w:val="303030"/>
          <w:lang w:val="pt-BR"/>
        </w:rPr>
        <w:tab/>
      </w:r>
      <w:r w:rsidRPr="007D3E0C">
        <w:rPr>
          <w:rFonts w:eastAsia="Arial" w:cs="Arial"/>
          <w:color w:val="303030"/>
          <w:lang w:val="pt-BR"/>
        </w:rPr>
        <w:t xml:space="preserve">pedido e </w:t>
      </w:r>
      <w:proofErr w:type="spellStart"/>
      <w:r w:rsidRPr="007D3E0C">
        <w:rPr>
          <w:rFonts w:eastAsia="Arial" w:cs="Arial"/>
          <w:color w:val="303030"/>
          <w:lang w:val="pt-BR"/>
        </w:rPr>
        <w:t>item_pedido</w:t>
      </w:r>
      <w:proofErr w:type="spellEnd"/>
      <w:r w:rsidRPr="007D3E0C">
        <w:rPr>
          <w:rFonts w:eastAsia="Arial" w:cs="Arial"/>
          <w:color w:val="303030"/>
          <w:lang w:val="pt-BR"/>
        </w:rPr>
        <w:t xml:space="preserve"> com tipos, NOT NULL, PK e </w:t>
      </w:r>
      <w:proofErr w:type="spellStart"/>
      <w:r w:rsidRPr="007D3E0C">
        <w:rPr>
          <w:rFonts w:eastAsia="Arial" w:cs="Arial"/>
          <w:color w:val="303030"/>
          <w:lang w:val="pt-BR"/>
        </w:rPr>
        <w:t>FKs</w:t>
      </w:r>
      <w:proofErr w:type="spellEnd"/>
      <w:r w:rsidRPr="007D3E0C">
        <w:rPr>
          <w:rFonts w:eastAsia="Arial" w:cs="Arial"/>
          <w:color w:val="303030"/>
          <w:lang w:val="pt-BR"/>
        </w:rPr>
        <w:t>.</w:t>
      </w:r>
    </w:p>
    <w:p w14:paraId="7DD07E7A" w14:textId="77777777" w:rsidR="00F2697B" w:rsidRPr="007D3E0C" w:rsidRDefault="007D3E0C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7D3E0C">
        <w:rPr>
          <w:rFonts w:eastAsia="Arial" w:cs="Arial"/>
          <w:b/>
          <w:color w:val="303030"/>
          <w:lang w:val="pt-BR"/>
        </w:rPr>
        <w:t>4.</w:t>
      </w:r>
      <w:r w:rsidRPr="007D3E0C">
        <w:rPr>
          <w:rFonts w:eastAsia="Arial" w:cs="Arial"/>
          <w:b/>
          <w:color w:val="303030"/>
          <w:lang w:val="pt-BR"/>
        </w:rPr>
        <w:tab/>
      </w:r>
      <w:r w:rsidRPr="007D3E0C">
        <w:rPr>
          <w:rFonts w:eastAsia="Arial" w:cs="Arial"/>
          <w:color w:val="303030"/>
          <w:lang w:val="pt-BR"/>
        </w:rPr>
        <w:t xml:space="preserve">ALTER TABLE com </w:t>
      </w:r>
      <w:proofErr w:type="spellStart"/>
      <w:r w:rsidRPr="007D3E0C">
        <w:rPr>
          <w:rFonts w:eastAsia="Arial" w:cs="Arial"/>
          <w:color w:val="303030"/>
          <w:lang w:val="pt-BR"/>
        </w:rPr>
        <w:t>disponivel</w:t>
      </w:r>
      <w:proofErr w:type="spellEnd"/>
      <w:r w:rsidRPr="007D3E0C">
        <w:rPr>
          <w:rFonts w:eastAsia="Arial" w:cs="Arial"/>
          <w:color w:val="303030"/>
          <w:lang w:val="pt-BR"/>
        </w:rPr>
        <w:t xml:space="preserve"> e comentário antes de cada tabela.</w:t>
      </w:r>
    </w:p>
    <w:p w14:paraId="42911BC9" w14:textId="77777777" w:rsidR="00F2697B" w:rsidRPr="007D3E0C" w:rsidRDefault="007D3E0C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7D3E0C">
        <w:rPr>
          <w:rFonts w:eastAsia="Arial" w:cs="Arial"/>
          <w:b/>
          <w:color w:val="303030"/>
          <w:lang w:val="pt-BR"/>
        </w:rPr>
        <w:t>5.</w:t>
      </w:r>
      <w:r w:rsidRPr="007D3E0C">
        <w:rPr>
          <w:rFonts w:eastAsia="Arial" w:cs="Arial"/>
          <w:b/>
          <w:color w:val="303030"/>
          <w:lang w:val="pt-BR"/>
        </w:rPr>
        <w:tab/>
      </w:r>
      <w:r w:rsidRPr="007D3E0C">
        <w:rPr>
          <w:rFonts w:eastAsia="Arial" w:cs="Arial"/>
          <w:color w:val="303030"/>
          <w:lang w:val="pt-BR"/>
        </w:rPr>
        <w:t>Script roda duas vezes sem erro; quadros 1 e 2 certos.</w:t>
      </w:r>
    </w:p>
    <w:sectPr w:rsidR="00F2697B" w:rsidRPr="007D3E0C" w:rsidSect="00034616">
      <w:pgSz w:w="11906" w:h="16838"/>
      <w:pgMar w:top="864" w:right="907" w:bottom="8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D3E0C"/>
    <w:rsid w:val="00AA1D8D"/>
    <w:rsid w:val="00B47730"/>
    <w:rsid w:val="00CB0664"/>
    <w:rsid w:val="00F269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C12EAB"/>
  <w14:defaultImageDpi w14:val="300"/>
  <w15:docId w15:val="{BF014147-E419-4155-98E5-FFE30BF08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868</Words>
  <Characters>4691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Tarde</cp:lastModifiedBy>
  <cp:revision>2</cp:revision>
  <dcterms:created xsi:type="dcterms:W3CDTF">2026-10-28T19:54:00Z</dcterms:created>
  <dcterms:modified xsi:type="dcterms:W3CDTF">2026-10-28T19:54:00Z</dcterms:modified>
  <cp:category/>
</cp:coreProperties>
</file>